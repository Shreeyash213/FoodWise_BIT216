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C78C" w14:textId="77777777" w:rsidR="009134C7" w:rsidRPr="009134C7" w:rsidRDefault="009134C7" w:rsidP="009134C7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9134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9134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9134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Pujan Shrestha (E2400005) – Use Case 2, Use Case 5</w:t>
      </w:r>
    </w:p>
    <w:p w14:paraId="1D7B28EB" w14:textId="77777777" w:rsidR="009134C7" w:rsidRPr="009134C7" w:rsidRDefault="009134C7" w:rsidP="009134C7">
      <w:pPr>
        <w:pStyle w:val="Heading2"/>
        <w:rPr>
          <w:color w:val="000000" w:themeColor="text1"/>
        </w:rPr>
      </w:pPr>
      <w:bookmarkStart w:id="0" w:name="_Toc233376997"/>
      <w:r w:rsidRPr="009134C7">
        <w:rPr>
          <w:color w:val="000000" w:themeColor="text1"/>
        </w:rPr>
        <w:t>UC2 – Manage Food Inventory</w:t>
      </w:r>
      <w:bookmarkEnd w:id="0"/>
    </w:p>
    <w:p w14:paraId="18DD77CB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34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Epic</w:t>
      </w:r>
    </w:p>
    <w:p w14:paraId="034977F9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34C7">
        <w:rPr>
          <w:rFonts w:ascii="Times New Roman" w:hAnsi="Times New Roman" w:cs="Times New Roman"/>
          <w:color w:val="000000" w:themeColor="text1"/>
          <w:sz w:val="24"/>
          <w:szCs w:val="24"/>
        </w:rPr>
        <w:t>As a user, I want to easily manage my food inventory, I want to know what food is available, when it will expire and food will be waste.</w:t>
      </w:r>
    </w:p>
    <w:p w14:paraId="348C3B0A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34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 Story 1: Add Food Item</w:t>
      </w:r>
    </w:p>
    <w:p w14:paraId="02C1AF3A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4C7" w:rsidRPr="009134C7" w14:paraId="3754628A" w14:textId="77777777" w:rsidTr="00786F42">
        <w:tc>
          <w:tcPr>
            <w:tcW w:w="4675" w:type="dxa"/>
          </w:tcPr>
          <w:p w14:paraId="5B6BFE3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1]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59045C0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 user,</w:t>
            </w:r>
          </w:p>
          <w:p w14:paraId="174B2D1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wish to add food to my stock,</w:t>
            </w:r>
          </w:p>
          <w:p w14:paraId="3A0CCBA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ensure I can see what food I have at my disposal at this time.</w:t>
            </w:r>
          </w:p>
          <w:p w14:paraId="17EE984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2AF1F9C6" w14:textId="77777777" w:rsidTr="00786F42">
        <w:tc>
          <w:tcPr>
            <w:tcW w:w="4675" w:type="dxa"/>
          </w:tcPr>
          <w:p w14:paraId="3B5508F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48450A53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I am logged in to the system and click on "Add Food Item", I should be able to enter the name of the food, quantity, expiry date, category and storage location. </w:t>
            </w:r>
          </w:p>
          <w:p w14:paraId="1BA9E6E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Given I have entered all required information, when I click "Save", then the food item should be added to my inventory. </w:t>
            </w:r>
          </w:p>
          <w:p w14:paraId="600BC9BD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Given a food item has been successfully added, when I view my inventory, then the new item should appear in the list.</w:t>
            </w:r>
          </w:p>
          <w:p w14:paraId="3F473CBD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4B89FC8C" w14:textId="77777777" w:rsidTr="00786F42">
        <w:tc>
          <w:tcPr>
            <w:tcW w:w="4675" w:type="dxa"/>
          </w:tcPr>
          <w:p w14:paraId="2007F5F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6C743183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Have (M)</w:t>
            </w:r>
          </w:p>
          <w:p w14:paraId="409C698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4923912B" w14:textId="77777777" w:rsidTr="00786F42">
        <w:tc>
          <w:tcPr>
            <w:tcW w:w="4675" w:type="dxa"/>
          </w:tcPr>
          <w:p w14:paraId="07AA54C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2C837943" w14:textId="77777777" w:rsidR="009134C7" w:rsidRPr="009134C7" w:rsidRDefault="009134C7" w:rsidP="009134C7">
            <w:pPr>
              <w:numPr>
                <w:ilvl w:val="0"/>
                <w:numId w:val="1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 Add Food Item form.</w:t>
            </w:r>
          </w:p>
          <w:p w14:paraId="4ACFDBCD" w14:textId="77777777" w:rsidR="009134C7" w:rsidRPr="009134C7" w:rsidRDefault="009134C7" w:rsidP="009134C7">
            <w:pPr>
              <w:numPr>
                <w:ilvl w:val="0"/>
                <w:numId w:val="1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Validate user input.</w:t>
            </w:r>
          </w:p>
          <w:p w14:paraId="233026DC" w14:textId="77777777" w:rsidR="009134C7" w:rsidRPr="009134C7" w:rsidRDefault="009134C7" w:rsidP="009134C7">
            <w:pPr>
              <w:numPr>
                <w:ilvl w:val="0"/>
                <w:numId w:val="1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Store food item information in the database.</w:t>
            </w:r>
          </w:p>
          <w:p w14:paraId="094F822B" w14:textId="77777777" w:rsidR="009134C7" w:rsidRPr="009134C7" w:rsidRDefault="009134C7" w:rsidP="009134C7">
            <w:pPr>
              <w:numPr>
                <w:ilvl w:val="0"/>
                <w:numId w:val="1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Display confirmation message.</w:t>
            </w:r>
          </w:p>
          <w:p w14:paraId="4A416098" w14:textId="77777777" w:rsidR="009134C7" w:rsidRPr="009134C7" w:rsidRDefault="009134C7" w:rsidP="00786F42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5926D47D" w14:textId="77777777" w:rsidTr="00786F42">
        <w:tc>
          <w:tcPr>
            <w:tcW w:w="4675" w:type="dxa"/>
          </w:tcPr>
          <w:p w14:paraId="7484F250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Test Cases</w:t>
            </w:r>
          </w:p>
        </w:tc>
        <w:tc>
          <w:tcPr>
            <w:tcW w:w="4675" w:type="dxa"/>
          </w:tcPr>
          <w:p w14:paraId="2B50E32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1B29547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15A4C6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5F33EC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579F1A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7F9565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92FB37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BC374F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A2B2BC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34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 Story 2: Edit Food 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4C7" w:rsidRPr="009134C7" w14:paraId="6ABA83A7" w14:textId="77777777" w:rsidTr="00786F42">
        <w:tc>
          <w:tcPr>
            <w:tcW w:w="4675" w:type="dxa"/>
          </w:tcPr>
          <w:p w14:paraId="6CAF9263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2]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268FD3BB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 user,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want to edit existing food items,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So that my inventory information remains accurate and up to date.</w:t>
            </w:r>
          </w:p>
          <w:p w14:paraId="76BA78D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3670B1F4" w14:textId="77777777" w:rsidTr="00786F42">
        <w:tc>
          <w:tcPr>
            <w:tcW w:w="4675" w:type="dxa"/>
          </w:tcPr>
          <w:p w14:paraId="10599CAD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58DC47C0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there are food items in my inventory, then when I select an item and click "Edit", then I should have the ability to edit the details of that item.</w:t>
            </w:r>
          </w:p>
          <w:p w14:paraId="15B985B7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I've updated the food item information, and subsequently saved the changes, the inventory should show the new information.</w:t>
            </w:r>
          </w:p>
          <w:p w14:paraId="094B85B7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I have completed editing, when I return to the inventory page, then the updated item should be visible.</w:t>
            </w:r>
          </w:p>
          <w:p w14:paraId="315574DB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78B50AF4" w14:textId="77777777" w:rsidTr="00786F42">
        <w:tc>
          <w:tcPr>
            <w:tcW w:w="4675" w:type="dxa"/>
          </w:tcPr>
          <w:p w14:paraId="1C67A08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MoSCoW</w:t>
            </w:r>
            <w:proofErr w:type="spellEnd"/>
          </w:p>
        </w:tc>
        <w:tc>
          <w:tcPr>
            <w:tcW w:w="4675" w:type="dxa"/>
          </w:tcPr>
          <w:p w14:paraId="4E8722E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Have (M)</w:t>
            </w:r>
          </w:p>
          <w:p w14:paraId="3153D8E8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2D264180" w14:textId="77777777" w:rsidTr="00786F42">
        <w:tc>
          <w:tcPr>
            <w:tcW w:w="4675" w:type="dxa"/>
          </w:tcPr>
          <w:p w14:paraId="5472283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3A7D2C95" w14:textId="77777777" w:rsidR="009134C7" w:rsidRPr="009134C7" w:rsidRDefault="009134C7" w:rsidP="009134C7">
            <w:pPr>
              <w:pStyle w:val="ListParagraph"/>
              <w:numPr>
                <w:ilvl w:val="0"/>
                <w:numId w:val="2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Edit Food Item functionality.</w:t>
            </w:r>
          </w:p>
          <w:p w14:paraId="6F2413DD" w14:textId="77777777" w:rsidR="009134C7" w:rsidRPr="009134C7" w:rsidRDefault="009134C7" w:rsidP="009134C7">
            <w:pPr>
              <w:numPr>
                <w:ilvl w:val="0"/>
                <w:numId w:val="2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records in the database.</w:t>
            </w:r>
          </w:p>
          <w:p w14:paraId="561AE6EA" w14:textId="77777777" w:rsidR="009134C7" w:rsidRPr="009134C7" w:rsidRDefault="009134C7" w:rsidP="009134C7">
            <w:pPr>
              <w:numPr>
                <w:ilvl w:val="0"/>
                <w:numId w:val="2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Refresh inventory display.</w:t>
            </w:r>
          </w:p>
          <w:p w14:paraId="611992EC" w14:textId="77777777" w:rsidR="009134C7" w:rsidRPr="009134C7" w:rsidRDefault="009134C7" w:rsidP="00786F42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08040B46" w14:textId="77777777" w:rsidTr="00786F42">
        <w:tc>
          <w:tcPr>
            <w:tcW w:w="4675" w:type="dxa"/>
          </w:tcPr>
          <w:p w14:paraId="2FAB963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</w:tcPr>
          <w:p w14:paraId="64AE266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E312558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725B30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211F72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C03E8A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2C2414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70D4FB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A76020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1F7548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E313D6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7CD9EE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C12321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6D6E27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277462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A89F80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34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 Story 3: Delete Food 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4C7" w:rsidRPr="009134C7" w14:paraId="4795E452" w14:textId="77777777" w:rsidTr="00786F42">
        <w:tc>
          <w:tcPr>
            <w:tcW w:w="4675" w:type="dxa"/>
          </w:tcPr>
          <w:p w14:paraId="49FBF1C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3]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617737E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 user,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want to delete food items from my inventory,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So that outdated or consumed items are removed.</w:t>
            </w:r>
          </w:p>
          <w:p w14:paraId="35A9A118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473E060B" w14:textId="77777777" w:rsidTr="00786F42">
        <w:tc>
          <w:tcPr>
            <w:tcW w:w="4675" w:type="dxa"/>
          </w:tcPr>
          <w:p w14:paraId="5C64E60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Acceptance Criteria</w:t>
            </w:r>
          </w:p>
        </w:tc>
        <w:tc>
          <w:tcPr>
            <w:tcW w:w="4675" w:type="dxa"/>
          </w:tcPr>
          <w:p w14:paraId="25D92B8E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Given food items exist in my inventory, when I select a food item and click "Delete", then the system should ask for confirmation.</w:t>
            </w:r>
          </w:p>
          <w:p w14:paraId="1768A2FB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I confirm deletion, then when the delete action is completed, selected item should be deleted from inventory.</w:t>
            </w:r>
          </w:p>
          <w:p w14:paraId="24413A19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the item has been deleted, when I view my inventory, then the item should no longer appear.</w:t>
            </w:r>
          </w:p>
          <w:p w14:paraId="755E8C6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0CA572C6" w14:textId="77777777" w:rsidTr="00786F42">
        <w:tc>
          <w:tcPr>
            <w:tcW w:w="4675" w:type="dxa"/>
          </w:tcPr>
          <w:p w14:paraId="317AA2B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48C24F8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Have (M)</w:t>
            </w:r>
          </w:p>
          <w:p w14:paraId="6172D01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71DC0FCE" w14:textId="77777777" w:rsidTr="00786F42">
        <w:tc>
          <w:tcPr>
            <w:tcW w:w="4675" w:type="dxa"/>
          </w:tcPr>
          <w:p w14:paraId="4230D1C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65ED5DF7" w14:textId="77777777" w:rsidR="009134C7" w:rsidRPr="009134C7" w:rsidRDefault="009134C7" w:rsidP="009134C7">
            <w:pPr>
              <w:pStyle w:val="ListParagraph"/>
              <w:numPr>
                <w:ilvl w:val="0"/>
                <w:numId w:val="3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Delete functionality.</w:t>
            </w:r>
          </w:p>
          <w:p w14:paraId="5E3ACB48" w14:textId="77777777" w:rsidR="009134C7" w:rsidRPr="009134C7" w:rsidRDefault="009134C7" w:rsidP="009134C7">
            <w:pPr>
              <w:numPr>
                <w:ilvl w:val="0"/>
                <w:numId w:val="3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 confirmation dialog.</w:t>
            </w:r>
          </w:p>
          <w:p w14:paraId="10958158" w14:textId="77777777" w:rsidR="009134C7" w:rsidRPr="009134C7" w:rsidRDefault="009134C7" w:rsidP="009134C7">
            <w:pPr>
              <w:numPr>
                <w:ilvl w:val="0"/>
                <w:numId w:val="3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Remove food </w:t>
            </w:r>
            <w:proofErr w:type="gram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item</w:t>
            </w:r>
            <w:proofErr w:type="gramEnd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from database.</w:t>
            </w:r>
          </w:p>
          <w:p w14:paraId="528FCDEE" w14:textId="77777777" w:rsidR="009134C7" w:rsidRPr="009134C7" w:rsidRDefault="009134C7" w:rsidP="00786F42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7E78980E" w14:textId="77777777" w:rsidTr="00786F42">
        <w:tc>
          <w:tcPr>
            <w:tcW w:w="4675" w:type="dxa"/>
          </w:tcPr>
          <w:p w14:paraId="225744B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</w:tcPr>
          <w:p w14:paraId="08F3726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36E4B97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56DF75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C7723B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761C66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2C3C29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0CD932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F52703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E65B61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4C8868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19D466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F625FF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1C726B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34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 Story 4: Receive Expiry Alerts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4C7" w:rsidRPr="009134C7" w14:paraId="4BA90022" w14:textId="77777777" w:rsidTr="00786F42">
        <w:tc>
          <w:tcPr>
            <w:tcW w:w="4675" w:type="dxa"/>
          </w:tcPr>
          <w:p w14:paraId="425E30FD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4]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328A23A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 user,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want the system to notify me when food items are close to their expiry dates,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So that I can consume, donate, or use them before they expire.</w:t>
            </w:r>
          </w:p>
          <w:p w14:paraId="78861A39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2B26D788" w14:textId="77777777" w:rsidTr="00786F42">
        <w:tc>
          <w:tcPr>
            <w:tcW w:w="4675" w:type="dxa"/>
          </w:tcPr>
          <w:p w14:paraId="2D76E2E8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44EBADDB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a food item is approaching its expiry date, when the notification threshold is reached, then the system should generate an alert.</w:t>
            </w:r>
          </w:p>
          <w:p w14:paraId="207980A7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an expiry alert exists, when I open the application, then I should be able to view the alert.</w:t>
            </w:r>
          </w:p>
          <w:p w14:paraId="70495531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I have seen the alert, then </w:t>
            </w:r>
            <w:proofErr w:type="gram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 result of</w:t>
            </w:r>
            <w:proofErr w:type="gramEnd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taking action</w:t>
            </w:r>
            <w:proofErr w:type="gramEnd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on the alert, the alert notification's status should be updated. </w:t>
            </w:r>
          </w:p>
          <w:p w14:paraId="4856206D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6A5494FC" w14:textId="77777777" w:rsidTr="00786F42">
        <w:tc>
          <w:tcPr>
            <w:tcW w:w="4675" w:type="dxa"/>
          </w:tcPr>
          <w:p w14:paraId="0C273F6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58B7C800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Have (M)</w:t>
            </w:r>
          </w:p>
          <w:p w14:paraId="1D809EB0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2A9F3C70" w14:textId="77777777" w:rsidTr="00786F42">
        <w:tc>
          <w:tcPr>
            <w:tcW w:w="4675" w:type="dxa"/>
          </w:tcPr>
          <w:p w14:paraId="49E4799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5D195ADD" w14:textId="77777777" w:rsidR="009134C7" w:rsidRPr="009134C7" w:rsidRDefault="009134C7" w:rsidP="009134C7">
            <w:pPr>
              <w:pStyle w:val="ListParagraph"/>
              <w:numPr>
                <w:ilvl w:val="0"/>
                <w:numId w:val="4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 expiry date tracking.</w:t>
            </w:r>
          </w:p>
          <w:p w14:paraId="30BFB54A" w14:textId="77777777" w:rsidR="009134C7" w:rsidRPr="009134C7" w:rsidRDefault="009134C7" w:rsidP="009134C7">
            <w:pPr>
              <w:numPr>
                <w:ilvl w:val="0"/>
                <w:numId w:val="4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notification generation logic.</w:t>
            </w:r>
          </w:p>
          <w:p w14:paraId="459AAC07" w14:textId="77777777" w:rsidR="009134C7" w:rsidRPr="009134C7" w:rsidRDefault="009134C7" w:rsidP="009134C7">
            <w:pPr>
              <w:numPr>
                <w:ilvl w:val="0"/>
                <w:numId w:val="4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Display alerts on dashboard.</w:t>
            </w:r>
          </w:p>
          <w:p w14:paraId="59C661B5" w14:textId="77777777" w:rsidR="009134C7" w:rsidRPr="009134C7" w:rsidRDefault="009134C7" w:rsidP="00786F42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2E787C63" w14:textId="77777777" w:rsidTr="00786F42">
        <w:tc>
          <w:tcPr>
            <w:tcW w:w="4675" w:type="dxa"/>
          </w:tcPr>
          <w:p w14:paraId="39DE6CC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</w:tcPr>
          <w:p w14:paraId="2500E5B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F48A792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51826E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056923" w14:textId="77777777" w:rsidR="009134C7" w:rsidRPr="009134C7" w:rsidRDefault="009134C7" w:rsidP="009134C7">
      <w:pPr>
        <w:pStyle w:val="Heading2"/>
        <w:rPr>
          <w:color w:val="000000" w:themeColor="text1"/>
        </w:rPr>
      </w:pPr>
      <w:bookmarkStart w:id="1" w:name="_Toc233376998"/>
      <w:r w:rsidRPr="009134C7">
        <w:rPr>
          <w:color w:val="000000" w:themeColor="text1"/>
        </w:rPr>
        <w:t>UC5 – View Notifications</w:t>
      </w:r>
      <w:bookmarkEnd w:id="1"/>
    </w:p>
    <w:p w14:paraId="7D9F3FE0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34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Epic</w:t>
      </w:r>
    </w:p>
    <w:p w14:paraId="616269C0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34C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As a user, I want to receive and manage notifications so that I can stay informed about food expiry dates, donation updates, and important reminders.</w:t>
      </w:r>
    </w:p>
    <w:p w14:paraId="177FC63E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4C7" w:rsidRPr="009134C7" w14:paraId="4FEF1118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4E3A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1]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7C0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 user,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want to receive expiry date notifications,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So that I can consume food before it becomes spoiled.</w:t>
            </w:r>
          </w:p>
          <w:p w14:paraId="0245EF0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439A2E43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F98B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856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food items are approaching expiry, when the notification threshold is reached, then the system should send an expiry notification.</w:t>
            </w:r>
          </w:p>
          <w:p w14:paraId="26613B6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I receive a notification, when I open it, then I should be able to view detailed information.</w:t>
            </w:r>
          </w:p>
          <w:p w14:paraId="7B308B5F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I have read the notification, then when I dismiss it, it shouldn't be displayed as unread. </w:t>
            </w:r>
          </w:p>
          <w:p w14:paraId="105FBB1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24A7E18B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D9B4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BC67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Have (M)</w:t>
            </w:r>
          </w:p>
          <w:p w14:paraId="4BA8C55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2C0BC824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4EC9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F6531" w14:textId="77777777" w:rsidR="009134C7" w:rsidRPr="009134C7" w:rsidRDefault="009134C7" w:rsidP="009134C7">
            <w:pPr>
              <w:pStyle w:val="ListParagraph"/>
              <w:numPr>
                <w:ilvl w:val="0"/>
                <w:numId w:val="5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 expiry notifications.</w:t>
            </w:r>
          </w:p>
          <w:p w14:paraId="7469B90D" w14:textId="77777777" w:rsidR="009134C7" w:rsidRPr="009134C7" w:rsidRDefault="009134C7" w:rsidP="009134C7">
            <w:pPr>
              <w:numPr>
                <w:ilvl w:val="0"/>
                <w:numId w:val="5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notification panel.</w:t>
            </w:r>
          </w:p>
          <w:p w14:paraId="16ED2707" w14:textId="77777777" w:rsidR="009134C7" w:rsidRPr="009134C7" w:rsidRDefault="009134C7" w:rsidP="009134C7">
            <w:pPr>
              <w:numPr>
                <w:ilvl w:val="0"/>
                <w:numId w:val="5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Display notification details.</w:t>
            </w:r>
          </w:p>
          <w:p w14:paraId="22FF0266" w14:textId="77777777" w:rsidR="009134C7" w:rsidRPr="009134C7" w:rsidRDefault="009134C7" w:rsidP="00786F42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3227ABE8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9D2A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79F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6FABF72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8F3BED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FABFD3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9DDB7F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FA4272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D3E8CE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96F510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443290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54B0A8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09D78D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9F10BF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521EAA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6F5133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34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 Story 2: View Donation Status 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4C7" w:rsidRPr="009134C7" w14:paraId="6C70853F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AEBAB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2]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C64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 user,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want to receive donation status updates,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So that I know whether my donated food has been accepted or collected.</w:t>
            </w:r>
          </w:p>
          <w:p w14:paraId="74E7673D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6D4D1AD8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A5EB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EEBB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I have donated food, when the donation status changes, then the system should generate a notification.</w:t>
            </w:r>
          </w:p>
          <w:p w14:paraId="2CCC44EA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a donation update notification exists, when I access notifications, then I should see the latest donation status.</w:t>
            </w:r>
          </w:p>
          <w:p w14:paraId="337C9BB3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I have viewed the update, when I dismiss the notification, then it should be marked as completed.</w:t>
            </w:r>
          </w:p>
          <w:p w14:paraId="4E6E01E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11F128BC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B553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F78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Should Have (S)</w:t>
            </w:r>
          </w:p>
          <w:p w14:paraId="3C1F259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49D0EAEF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46DD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BE21" w14:textId="77777777" w:rsidR="009134C7" w:rsidRPr="009134C7" w:rsidRDefault="009134C7" w:rsidP="009134C7">
            <w:pPr>
              <w:pStyle w:val="ListParagraph"/>
              <w:numPr>
                <w:ilvl w:val="0"/>
                <w:numId w:val="6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Track donation status changes.</w:t>
            </w:r>
          </w:p>
          <w:p w14:paraId="4618B68E" w14:textId="77777777" w:rsidR="009134C7" w:rsidRPr="009134C7" w:rsidRDefault="009134C7" w:rsidP="009134C7">
            <w:pPr>
              <w:numPr>
                <w:ilvl w:val="0"/>
                <w:numId w:val="6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 status notifications.</w:t>
            </w:r>
          </w:p>
          <w:p w14:paraId="3D2032C3" w14:textId="77777777" w:rsidR="009134C7" w:rsidRPr="009134C7" w:rsidRDefault="009134C7" w:rsidP="009134C7">
            <w:pPr>
              <w:numPr>
                <w:ilvl w:val="0"/>
                <w:numId w:val="6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notification history.</w:t>
            </w:r>
          </w:p>
          <w:p w14:paraId="17484021" w14:textId="77777777" w:rsidR="009134C7" w:rsidRPr="009134C7" w:rsidRDefault="009134C7" w:rsidP="00786F42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205E8DE1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1AE7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Test Cases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EC453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675AF9A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DE8FFF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6F670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69077F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5160B0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F719B4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A1D917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124B3C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DCE448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2E93CB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E8B355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347C86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9A06CE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34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 Story 3: Manage Notification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4C7" w:rsidRPr="009134C7" w14:paraId="664BA112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FCD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[User </w:t>
            </w:r>
            <w:proofErr w:type="gram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Story ]</w:t>
            </w:r>
            <w:proofErr w:type="gramEnd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263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 user,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want to manage my notification preferences,</w:t>
            </w: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So that I only receive notifications relevant to me.</w:t>
            </w:r>
          </w:p>
          <w:p w14:paraId="1AAFD358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04B12C3B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220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555E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Given I am </w:t>
            </w:r>
            <w:proofErr w:type="gram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proofErr w:type="gramEnd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notification settings page, when I enable or disable a notification type, then my preferences should be saved.</w:t>
            </w:r>
          </w:p>
          <w:p w14:paraId="31CC9D23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I have disabled a notification category, when an event occurs, then the system should not send that notification.</w:t>
            </w:r>
          </w:p>
          <w:p w14:paraId="11B52514" w14:textId="77777777" w:rsidR="009134C7" w:rsidRPr="009134C7" w:rsidRDefault="009134C7" w:rsidP="00786F4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I have updated my preferences, when I revisit the settings page, then my saved preferences should be displayed.</w:t>
            </w:r>
          </w:p>
          <w:p w14:paraId="6D5C302D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415BF673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A8CE8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MoSCoW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C5FF8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Could Have (C)</w:t>
            </w:r>
          </w:p>
          <w:p w14:paraId="6DFA961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5189BDA4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A5F6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28FD" w14:textId="77777777" w:rsidR="009134C7" w:rsidRPr="009134C7" w:rsidRDefault="009134C7" w:rsidP="009134C7">
            <w:pPr>
              <w:pStyle w:val="ListParagraph"/>
              <w:numPr>
                <w:ilvl w:val="0"/>
                <w:numId w:val="7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notification settings page.</w:t>
            </w:r>
          </w:p>
          <w:p w14:paraId="20034B74" w14:textId="77777777" w:rsidR="009134C7" w:rsidRPr="009134C7" w:rsidRDefault="009134C7" w:rsidP="009134C7">
            <w:pPr>
              <w:numPr>
                <w:ilvl w:val="0"/>
                <w:numId w:val="7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Save user preferences.</w:t>
            </w:r>
          </w:p>
          <w:p w14:paraId="39726494" w14:textId="77777777" w:rsidR="009134C7" w:rsidRPr="009134C7" w:rsidRDefault="009134C7" w:rsidP="009134C7">
            <w:pPr>
              <w:numPr>
                <w:ilvl w:val="0"/>
                <w:numId w:val="7"/>
              </w:numPr>
              <w:spacing w:after="0"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notification delivery rules.</w:t>
            </w:r>
          </w:p>
          <w:p w14:paraId="74894785" w14:textId="77777777" w:rsidR="009134C7" w:rsidRPr="009134C7" w:rsidRDefault="009134C7" w:rsidP="00786F42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34C7" w:rsidRPr="009134C7" w14:paraId="3D5ED222" w14:textId="77777777" w:rsidTr="00786F4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0E0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FE70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9B02CFA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6BA6FB9" w14:textId="77777777" w:rsidR="009134C7" w:rsidRPr="009134C7" w:rsidRDefault="009134C7" w:rsidP="009134C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5C77365" w14:textId="77777777" w:rsidR="009134C7" w:rsidRPr="009134C7" w:rsidRDefault="009134C7" w:rsidP="009134C7">
      <w:pPr>
        <w:pStyle w:val="Heading1"/>
        <w:rPr>
          <w:color w:val="000000" w:themeColor="text1"/>
        </w:rPr>
      </w:pPr>
      <w:bookmarkStart w:id="2" w:name="_Toc233376999"/>
      <w:r w:rsidRPr="009134C7">
        <w:rPr>
          <w:color w:val="000000" w:themeColor="text1"/>
        </w:rPr>
        <w:lastRenderedPageBreak/>
        <w:t>Design Specification Document (Group Work)</w:t>
      </w:r>
      <w:bookmarkEnd w:id="2"/>
    </w:p>
    <w:p w14:paraId="1FA2AE7A" w14:textId="77777777" w:rsidR="009134C7" w:rsidRPr="009134C7" w:rsidRDefault="009134C7" w:rsidP="009134C7">
      <w:pPr>
        <w:pStyle w:val="Heading2"/>
        <w:numPr>
          <w:ilvl w:val="1"/>
          <w:numId w:val="0"/>
        </w:numPr>
        <w:tabs>
          <w:tab w:val="num" w:pos="360"/>
        </w:tabs>
        <w:rPr>
          <w:color w:val="000000" w:themeColor="text1"/>
        </w:rPr>
      </w:pPr>
      <w:bookmarkStart w:id="3" w:name="_Toc233377000"/>
      <w:r w:rsidRPr="009134C7">
        <w:rPr>
          <w:color w:val="000000" w:themeColor="text1"/>
        </w:rPr>
        <w:t>Architectural Design</w:t>
      </w:r>
      <w:bookmarkEnd w:id="3"/>
    </w:p>
    <w:p w14:paraId="3F0C4E6B" w14:textId="77777777" w:rsidR="009134C7" w:rsidRPr="009134C7" w:rsidRDefault="009134C7" w:rsidP="009134C7">
      <w:pPr>
        <w:jc w:val="center"/>
        <w:rPr>
          <w:rFonts w:ascii="Times New Roman" w:hAnsi="Times New Roman" w:cs="Times New Roman"/>
          <w:color w:val="000000" w:themeColor="text1"/>
        </w:rPr>
      </w:pPr>
      <w:r w:rsidRPr="009134C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68F3640" wp14:editId="3F20ECD9">
            <wp:extent cx="3299460" cy="5935980"/>
            <wp:effectExtent l="0" t="0" r="0" b="7620"/>
            <wp:docPr id="141123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3F61" w14:textId="77777777" w:rsidR="009134C7" w:rsidRPr="009134C7" w:rsidRDefault="009134C7" w:rsidP="009134C7">
      <w:pPr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9134C7">
        <w:rPr>
          <w:rFonts w:ascii="Times New Roman" w:hAnsi="Times New Roman" w:cs="Times New Roman"/>
          <w:i/>
          <w:color w:val="000000" w:themeColor="text1"/>
          <w:sz w:val="20"/>
        </w:rPr>
        <w:t xml:space="preserve">Fig. Deployment Architecture — </w:t>
      </w:r>
      <w:proofErr w:type="spellStart"/>
      <w:r w:rsidRPr="009134C7">
        <w:rPr>
          <w:rFonts w:ascii="Times New Roman" w:hAnsi="Times New Roman" w:cs="Times New Roman"/>
          <w:i/>
          <w:color w:val="000000" w:themeColor="text1"/>
          <w:sz w:val="20"/>
        </w:rPr>
        <w:t>FoodWise</w:t>
      </w:r>
      <w:proofErr w:type="spellEnd"/>
      <w:r w:rsidRPr="009134C7">
        <w:rPr>
          <w:rFonts w:ascii="Times New Roman" w:hAnsi="Times New Roman" w:cs="Times New Roman"/>
          <w:i/>
          <w:color w:val="000000" w:themeColor="text1"/>
          <w:sz w:val="20"/>
        </w:rPr>
        <w:t xml:space="preserve"> </w:t>
      </w:r>
    </w:p>
    <w:p w14:paraId="07714448" w14:textId="77777777" w:rsidR="009134C7" w:rsidRPr="009134C7" w:rsidRDefault="009134C7" w:rsidP="009134C7">
      <w:pPr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</w:p>
    <w:p w14:paraId="1F55420B" w14:textId="77777777" w:rsidR="009134C7" w:rsidRPr="009134C7" w:rsidRDefault="009134C7" w:rsidP="009134C7">
      <w:pPr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</w:p>
    <w:p w14:paraId="24D36934" w14:textId="77777777" w:rsidR="009134C7" w:rsidRPr="009134C7" w:rsidRDefault="009134C7" w:rsidP="009134C7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D77B51F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</w:rPr>
      </w:pPr>
    </w:p>
    <w:p w14:paraId="546C602B" w14:textId="77777777" w:rsidR="009134C7" w:rsidRPr="009134C7" w:rsidRDefault="009134C7" w:rsidP="009134C7">
      <w:pPr>
        <w:pStyle w:val="Heading2"/>
        <w:rPr>
          <w:color w:val="000000" w:themeColor="text1"/>
        </w:rPr>
      </w:pPr>
      <w:bookmarkStart w:id="4" w:name="_Toc233377001"/>
      <w:r w:rsidRPr="009134C7">
        <w:rPr>
          <w:color w:val="000000" w:themeColor="text1"/>
        </w:rPr>
        <w:t>High-Level Design Components</w:t>
      </w:r>
      <w:bookmarkEnd w:id="4"/>
    </w:p>
    <w:p w14:paraId="5CB23FC4" w14:textId="77777777" w:rsidR="009134C7" w:rsidRPr="009134C7" w:rsidRDefault="009134C7" w:rsidP="009134C7">
      <w:pPr>
        <w:jc w:val="center"/>
        <w:rPr>
          <w:rFonts w:ascii="Times New Roman" w:hAnsi="Times New Roman" w:cs="Times New Roman"/>
          <w:color w:val="000000" w:themeColor="text1"/>
        </w:rPr>
      </w:pPr>
      <w:r w:rsidRPr="009134C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D2B1220" wp14:editId="286358E7">
            <wp:extent cx="5486400" cy="5946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dWise_HighLevelDesign_draw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1C7E" w14:textId="77777777" w:rsidR="009134C7" w:rsidRPr="009134C7" w:rsidRDefault="009134C7" w:rsidP="009134C7">
      <w:pPr>
        <w:jc w:val="center"/>
        <w:rPr>
          <w:rFonts w:ascii="Times New Roman" w:hAnsi="Times New Roman" w:cs="Times New Roman"/>
          <w:color w:val="000000" w:themeColor="text1"/>
        </w:rPr>
      </w:pPr>
      <w:r w:rsidRPr="009134C7">
        <w:rPr>
          <w:rFonts w:ascii="Times New Roman" w:hAnsi="Times New Roman" w:cs="Times New Roman"/>
          <w:i/>
          <w:color w:val="000000" w:themeColor="text1"/>
          <w:sz w:val="20"/>
        </w:rPr>
        <w:t xml:space="preserve">Fig. High-Level Design Components / Entity Relationship Diagram — </w:t>
      </w:r>
      <w:proofErr w:type="spellStart"/>
      <w:r w:rsidRPr="009134C7">
        <w:rPr>
          <w:rFonts w:ascii="Times New Roman" w:hAnsi="Times New Roman" w:cs="Times New Roman"/>
          <w:i/>
          <w:color w:val="000000" w:themeColor="text1"/>
          <w:sz w:val="20"/>
        </w:rPr>
        <w:t>FoodWise</w:t>
      </w:r>
      <w:proofErr w:type="spellEnd"/>
    </w:p>
    <w:p w14:paraId="1F62E2E5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</w:rPr>
      </w:pPr>
      <w:r w:rsidRPr="009134C7">
        <w:rPr>
          <w:rFonts w:ascii="Times New Roman" w:hAnsi="Times New Roman" w:cs="Times New Roman"/>
          <w:color w:val="000000" w:themeColor="text1"/>
        </w:rPr>
        <w:br w:type="page"/>
      </w:r>
    </w:p>
    <w:p w14:paraId="2FA72BDB" w14:textId="77777777" w:rsidR="009134C7" w:rsidRPr="009134C7" w:rsidRDefault="009134C7" w:rsidP="009134C7">
      <w:pPr>
        <w:pStyle w:val="Heading2"/>
        <w:rPr>
          <w:color w:val="000000" w:themeColor="text1"/>
        </w:rPr>
      </w:pPr>
      <w:bookmarkStart w:id="5" w:name="_Toc233377002"/>
      <w:r w:rsidRPr="009134C7">
        <w:rPr>
          <w:color w:val="000000" w:themeColor="text1"/>
        </w:rPr>
        <w:lastRenderedPageBreak/>
        <w:t>Site Map</w:t>
      </w:r>
      <w:bookmarkEnd w:id="5"/>
    </w:p>
    <w:p w14:paraId="3B4A4108" w14:textId="77777777" w:rsidR="009134C7" w:rsidRPr="009134C7" w:rsidRDefault="009134C7" w:rsidP="009134C7">
      <w:pPr>
        <w:jc w:val="center"/>
        <w:rPr>
          <w:rFonts w:ascii="Times New Roman" w:hAnsi="Times New Roman" w:cs="Times New Roman"/>
          <w:color w:val="000000" w:themeColor="text1"/>
        </w:rPr>
      </w:pPr>
      <w:r w:rsidRPr="009134C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6565264" wp14:editId="38A369D8">
            <wp:extent cx="5943600" cy="25472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dWise_SiteMap_draw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ACE5" w14:textId="77777777" w:rsidR="009134C7" w:rsidRPr="009134C7" w:rsidRDefault="009134C7" w:rsidP="009134C7">
      <w:pPr>
        <w:jc w:val="center"/>
        <w:rPr>
          <w:rFonts w:ascii="Times New Roman" w:hAnsi="Times New Roman" w:cs="Times New Roman"/>
          <w:color w:val="000000" w:themeColor="text1"/>
        </w:rPr>
      </w:pPr>
      <w:r w:rsidRPr="009134C7">
        <w:rPr>
          <w:rFonts w:ascii="Times New Roman" w:hAnsi="Times New Roman" w:cs="Times New Roman"/>
          <w:i/>
          <w:color w:val="000000" w:themeColor="text1"/>
          <w:sz w:val="20"/>
        </w:rPr>
        <w:t xml:space="preserve">Fig. Site Map — </w:t>
      </w:r>
      <w:proofErr w:type="spellStart"/>
      <w:r w:rsidRPr="009134C7">
        <w:rPr>
          <w:rFonts w:ascii="Times New Roman" w:hAnsi="Times New Roman" w:cs="Times New Roman"/>
          <w:i/>
          <w:color w:val="000000" w:themeColor="text1"/>
          <w:sz w:val="20"/>
        </w:rPr>
        <w:t>FoodWise</w:t>
      </w:r>
      <w:proofErr w:type="spellEnd"/>
    </w:p>
    <w:p w14:paraId="63CE90A0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</w:rPr>
      </w:pPr>
      <w:r w:rsidRPr="009134C7">
        <w:rPr>
          <w:rFonts w:ascii="Times New Roman" w:hAnsi="Times New Roman" w:cs="Times New Roman"/>
          <w:color w:val="000000" w:themeColor="text1"/>
        </w:rPr>
        <w:br w:type="page"/>
      </w:r>
    </w:p>
    <w:p w14:paraId="1C9FBC0A" w14:textId="77777777" w:rsidR="009134C7" w:rsidRPr="009134C7" w:rsidRDefault="009134C7" w:rsidP="009134C7">
      <w:pPr>
        <w:pStyle w:val="Heading1"/>
        <w:rPr>
          <w:color w:val="000000" w:themeColor="text1"/>
        </w:rPr>
      </w:pPr>
      <w:bookmarkStart w:id="6" w:name="_Toc233377007"/>
      <w:r w:rsidRPr="009134C7">
        <w:rPr>
          <w:color w:val="000000" w:themeColor="text1"/>
        </w:rPr>
        <w:lastRenderedPageBreak/>
        <w:t>Database Design (Data Dictionary)</w:t>
      </w:r>
      <w:bookmarkEnd w:id="6"/>
    </w:p>
    <w:p w14:paraId="36FD992F" w14:textId="77777777" w:rsidR="009134C7" w:rsidRPr="009134C7" w:rsidRDefault="009134C7" w:rsidP="009134C7">
      <w:pPr>
        <w:spacing w:after="400"/>
        <w:jc w:val="center"/>
        <w:rPr>
          <w:rFonts w:ascii="Times New Roman" w:hAnsi="Times New Roman" w:cs="Times New Roman"/>
          <w:color w:val="000000" w:themeColor="text1"/>
        </w:rPr>
      </w:pPr>
      <w:r w:rsidRPr="009134C7"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32"/>
        </w:rPr>
        <w:t>DATABASE DESIGN (DATA DICTIONARY)</w:t>
      </w:r>
    </w:p>
    <w:p w14:paraId="39EA79D7" w14:textId="77777777" w:rsidR="009134C7" w:rsidRPr="009134C7" w:rsidRDefault="009134C7" w:rsidP="009134C7">
      <w:pPr>
        <w:pStyle w:val="Heading2"/>
        <w:rPr>
          <w:color w:val="000000" w:themeColor="text1"/>
        </w:rPr>
      </w:pPr>
      <w:bookmarkStart w:id="7" w:name="_Toc233377008"/>
      <w:r w:rsidRPr="009134C7">
        <w:rPr>
          <w:color w:val="000000" w:themeColor="text1"/>
        </w:rPr>
        <w:t>Table: USER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700"/>
        <w:gridCol w:w="900"/>
        <w:gridCol w:w="4960"/>
      </w:tblGrid>
      <w:tr w:rsidR="009134C7" w:rsidRPr="009134C7" w14:paraId="2B9C67BC" w14:textId="77777777" w:rsidTr="00786F42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0F7CE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F9DB7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21CF8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E255E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9134C7" w:rsidRPr="009134C7" w14:paraId="314510CF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44FF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BB6A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BFACA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0FF7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Unique User ID</w:t>
            </w:r>
          </w:p>
        </w:tc>
      </w:tr>
      <w:tr w:rsidR="009134C7" w:rsidRPr="009134C7" w14:paraId="691C8428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29EDB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5003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100)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70558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4CB00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User Full Name</w:t>
            </w:r>
          </w:p>
        </w:tc>
      </w:tr>
      <w:tr w:rsidR="009134C7" w:rsidRPr="009134C7" w14:paraId="17F535DF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6E57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Email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E1ED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100)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2B7D6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3656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User Email</w:t>
            </w:r>
          </w:p>
        </w:tc>
      </w:tr>
      <w:tr w:rsidR="009134C7" w:rsidRPr="009134C7" w14:paraId="58FFC910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07AC3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Password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2610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255)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05F38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1CAD9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Encrypted Password</w:t>
            </w:r>
          </w:p>
        </w:tc>
      </w:tr>
      <w:tr w:rsidR="009134C7" w:rsidRPr="009134C7" w14:paraId="67E5C121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149B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TwoFAEnabled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7038B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TINYINT(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1)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FDF90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058A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Two-Factor Authentication enabled flag (0=disabled, 1=enabled). Default: 0</w:t>
            </w:r>
          </w:p>
        </w:tc>
      </w:tr>
      <w:tr w:rsidR="009134C7" w:rsidRPr="009134C7" w14:paraId="3425BC70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EED3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TwoFACode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0770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10)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446F3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2C393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One-time 2FA verification code. Nullable</w:t>
            </w:r>
          </w:p>
        </w:tc>
      </w:tr>
      <w:tr w:rsidR="009134C7" w:rsidRPr="009134C7" w14:paraId="2617B12A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AECF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TwoFAExpiry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1256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5D02A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FC7F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Expiry timestamp of the 2FA code. Nullable</w:t>
            </w:r>
          </w:p>
        </w:tc>
      </w:tr>
      <w:tr w:rsidR="009134C7" w:rsidRPr="009134C7" w14:paraId="580A2EC2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46EF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ProfileVisibility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14030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83818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CD59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Controls profile visibility: public or private. Default: public</w:t>
            </w:r>
          </w:p>
        </w:tc>
      </w:tr>
      <w:tr w:rsidR="009134C7" w:rsidRPr="009134C7" w14:paraId="23C8DCBB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0B7D3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8C9F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98218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0996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Account creation timestamp. Default: CURRENT_TIMESTAMP</w:t>
            </w:r>
          </w:p>
        </w:tc>
      </w:tr>
    </w:tbl>
    <w:p w14:paraId="6BC8B824" w14:textId="77777777" w:rsidR="009134C7" w:rsidRPr="009134C7" w:rsidRDefault="009134C7" w:rsidP="009134C7">
      <w:pPr>
        <w:rPr>
          <w:color w:val="000000" w:themeColor="text1"/>
        </w:rPr>
      </w:pPr>
    </w:p>
    <w:p w14:paraId="0E4D1E7D" w14:textId="77777777" w:rsidR="009134C7" w:rsidRPr="009134C7" w:rsidRDefault="009134C7" w:rsidP="009134C7">
      <w:pPr>
        <w:rPr>
          <w:color w:val="000000" w:themeColor="text1"/>
        </w:rPr>
      </w:pPr>
    </w:p>
    <w:p w14:paraId="3F9759FB" w14:textId="77777777" w:rsidR="009134C7" w:rsidRPr="009134C7" w:rsidRDefault="009134C7" w:rsidP="009134C7">
      <w:pPr>
        <w:rPr>
          <w:color w:val="000000" w:themeColor="text1"/>
        </w:rPr>
      </w:pPr>
      <w:r w:rsidRPr="009134C7">
        <w:rPr>
          <w:color w:val="000000" w:themeColor="text1"/>
        </w:rPr>
        <w:t xml:space="preserve"> </w:t>
      </w:r>
    </w:p>
    <w:p w14:paraId="2C63D158" w14:textId="77777777" w:rsidR="009134C7" w:rsidRPr="009134C7" w:rsidRDefault="009134C7" w:rsidP="009134C7">
      <w:pPr>
        <w:rPr>
          <w:color w:val="000000" w:themeColor="text1"/>
        </w:rPr>
      </w:pPr>
    </w:p>
    <w:p w14:paraId="0C62EAAC" w14:textId="77777777" w:rsidR="009134C7" w:rsidRPr="009134C7" w:rsidRDefault="009134C7" w:rsidP="009134C7">
      <w:pPr>
        <w:rPr>
          <w:color w:val="000000" w:themeColor="text1"/>
        </w:rPr>
      </w:pPr>
    </w:p>
    <w:p w14:paraId="49D189D2" w14:textId="77777777" w:rsidR="009134C7" w:rsidRPr="009134C7" w:rsidRDefault="009134C7" w:rsidP="009134C7">
      <w:pPr>
        <w:rPr>
          <w:color w:val="000000" w:themeColor="text1"/>
        </w:rPr>
      </w:pPr>
    </w:p>
    <w:p w14:paraId="06A1261E" w14:textId="77777777" w:rsidR="009134C7" w:rsidRPr="009134C7" w:rsidRDefault="009134C7" w:rsidP="009134C7">
      <w:pPr>
        <w:rPr>
          <w:color w:val="000000" w:themeColor="text1"/>
        </w:rPr>
      </w:pPr>
    </w:p>
    <w:p w14:paraId="6F4004CB" w14:textId="77777777" w:rsidR="009134C7" w:rsidRPr="009134C7" w:rsidRDefault="009134C7" w:rsidP="009134C7">
      <w:pPr>
        <w:rPr>
          <w:color w:val="000000" w:themeColor="text1"/>
        </w:rPr>
      </w:pPr>
    </w:p>
    <w:p w14:paraId="0604CCEC" w14:textId="77777777" w:rsidR="009134C7" w:rsidRPr="009134C7" w:rsidRDefault="009134C7" w:rsidP="009134C7">
      <w:pPr>
        <w:pStyle w:val="Heading2"/>
        <w:rPr>
          <w:color w:val="000000" w:themeColor="text1"/>
        </w:rPr>
      </w:pPr>
      <w:bookmarkStart w:id="8" w:name="_Toc233377009"/>
      <w:r w:rsidRPr="009134C7">
        <w:rPr>
          <w:color w:val="000000" w:themeColor="text1"/>
        </w:rPr>
        <w:lastRenderedPageBreak/>
        <w:t>Table: FOOD_ITEM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700"/>
        <w:gridCol w:w="900"/>
        <w:gridCol w:w="4960"/>
      </w:tblGrid>
      <w:tr w:rsidR="009134C7" w:rsidRPr="009134C7" w14:paraId="21636E37" w14:textId="77777777" w:rsidTr="00786F42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61FE1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19950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349BC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09511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9134C7" w:rsidRPr="009134C7" w14:paraId="66B3359B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800E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FoodID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8993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A4BB6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76D9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Unique Food Item ID</w:t>
            </w:r>
          </w:p>
        </w:tc>
      </w:tr>
      <w:tr w:rsidR="009134C7" w:rsidRPr="009134C7" w14:paraId="0586422F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C64A9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E69B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A1513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76F5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References User</w:t>
            </w:r>
          </w:p>
        </w:tc>
      </w:tr>
      <w:tr w:rsidR="009134C7" w:rsidRPr="009134C7" w14:paraId="44C5118C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5AAB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FoodName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202D3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100)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306CF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908D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Food Name</w:t>
            </w:r>
          </w:p>
        </w:tc>
      </w:tr>
      <w:tr w:rsidR="009134C7" w:rsidRPr="009134C7" w14:paraId="199565BA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F01D9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Quantity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6C17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7DD32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DBC8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Food Quantity</w:t>
            </w:r>
          </w:p>
        </w:tc>
      </w:tr>
      <w:tr w:rsidR="009134C7" w:rsidRPr="009134C7" w14:paraId="3D598FD8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C414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0F6D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50)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98858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0585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Food Category</w:t>
            </w:r>
          </w:p>
        </w:tc>
      </w:tr>
      <w:tr w:rsidR="009134C7" w:rsidRPr="009134C7" w14:paraId="7263CFAE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018B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ExpiryDate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1677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A4C04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319D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Expiry Date</w:t>
            </w:r>
          </w:p>
        </w:tc>
      </w:tr>
      <w:tr w:rsidR="009134C7" w:rsidRPr="009134C7" w14:paraId="56B056CB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3405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Location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84CC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50)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756C5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8BEE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Storage Location</w:t>
            </w:r>
          </w:p>
        </w:tc>
      </w:tr>
    </w:tbl>
    <w:p w14:paraId="45FE9066" w14:textId="77777777" w:rsidR="009134C7" w:rsidRPr="009134C7" w:rsidRDefault="009134C7" w:rsidP="009134C7">
      <w:pPr>
        <w:pStyle w:val="Heading2"/>
        <w:rPr>
          <w:color w:val="000000" w:themeColor="text1"/>
        </w:rPr>
      </w:pPr>
      <w:bookmarkStart w:id="9" w:name="_Toc233377010"/>
      <w:r w:rsidRPr="009134C7">
        <w:rPr>
          <w:color w:val="000000" w:themeColor="text1"/>
        </w:rPr>
        <w:t>Table: NOTIFICATION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700"/>
        <w:gridCol w:w="900"/>
        <w:gridCol w:w="4960"/>
      </w:tblGrid>
      <w:tr w:rsidR="009134C7" w:rsidRPr="009134C7" w14:paraId="74E37FBE" w14:textId="77777777" w:rsidTr="00786F42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66D0C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256F3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E9034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EF254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9134C7" w:rsidRPr="009134C7" w14:paraId="31AC29C5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8863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114D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94C6D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5E70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References </w:t>
            </w: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USER.UserID</w:t>
            </w:r>
            <w:proofErr w:type="spell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 — identifies the user receiving the notification</w:t>
            </w:r>
          </w:p>
        </w:tc>
      </w:tr>
      <w:tr w:rsidR="009134C7" w:rsidRPr="009134C7" w14:paraId="5125FEE5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B2F9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NotificationID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CFF6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F0CED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FB95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Unique Notification ID</w:t>
            </w:r>
          </w:p>
        </w:tc>
      </w:tr>
      <w:tr w:rsidR="009134C7" w:rsidRPr="009134C7" w14:paraId="16D92F73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06B30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FoodID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CDBA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3F0AF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540F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References Food Item</w:t>
            </w:r>
          </w:p>
        </w:tc>
      </w:tr>
      <w:tr w:rsidR="009134C7" w:rsidRPr="009134C7" w14:paraId="18C1F894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E16B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Message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A05FB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43B0F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A9639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Notification Content</w:t>
            </w:r>
          </w:p>
        </w:tc>
      </w:tr>
      <w:tr w:rsidR="009134C7" w:rsidRPr="009134C7" w14:paraId="5E732E7A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A009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5448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20)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28DD7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83DA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Read / Unread</w:t>
            </w:r>
          </w:p>
        </w:tc>
      </w:tr>
      <w:tr w:rsidR="009134C7" w:rsidRPr="009134C7" w14:paraId="4E281E8A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AD83D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64E7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BF3F5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ACC9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Notification Creation Date</w:t>
            </w:r>
          </w:p>
        </w:tc>
      </w:tr>
    </w:tbl>
    <w:p w14:paraId="742871DE" w14:textId="77777777" w:rsidR="009134C7" w:rsidRPr="009134C7" w:rsidRDefault="009134C7" w:rsidP="009134C7">
      <w:pPr>
        <w:rPr>
          <w:color w:val="000000" w:themeColor="text1"/>
        </w:rPr>
      </w:pPr>
      <w:r w:rsidRPr="009134C7">
        <w:rPr>
          <w:color w:val="000000" w:themeColor="text1"/>
        </w:rPr>
        <w:t xml:space="preserve"> </w:t>
      </w:r>
    </w:p>
    <w:p w14:paraId="4EA53467" w14:textId="77777777" w:rsidR="009134C7" w:rsidRPr="009134C7" w:rsidRDefault="009134C7" w:rsidP="009134C7">
      <w:pPr>
        <w:rPr>
          <w:color w:val="000000" w:themeColor="text1"/>
        </w:rPr>
      </w:pPr>
    </w:p>
    <w:p w14:paraId="32D83CD8" w14:textId="77777777" w:rsidR="009134C7" w:rsidRPr="009134C7" w:rsidRDefault="009134C7" w:rsidP="009134C7">
      <w:pPr>
        <w:rPr>
          <w:color w:val="000000" w:themeColor="text1"/>
        </w:rPr>
      </w:pPr>
    </w:p>
    <w:p w14:paraId="2CA2F3C0" w14:textId="77777777" w:rsidR="009134C7" w:rsidRPr="009134C7" w:rsidRDefault="009134C7" w:rsidP="009134C7">
      <w:pPr>
        <w:rPr>
          <w:color w:val="000000" w:themeColor="text1"/>
        </w:rPr>
      </w:pPr>
    </w:p>
    <w:p w14:paraId="026DD8F5" w14:textId="77777777" w:rsidR="009134C7" w:rsidRPr="009134C7" w:rsidRDefault="009134C7" w:rsidP="009134C7">
      <w:pPr>
        <w:rPr>
          <w:color w:val="000000" w:themeColor="text1"/>
        </w:rPr>
      </w:pPr>
    </w:p>
    <w:p w14:paraId="4B28D810" w14:textId="77777777" w:rsidR="009134C7" w:rsidRPr="009134C7" w:rsidRDefault="009134C7" w:rsidP="009134C7">
      <w:pPr>
        <w:rPr>
          <w:color w:val="000000" w:themeColor="text1"/>
        </w:rPr>
      </w:pPr>
    </w:p>
    <w:p w14:paraId="78F5CC55" w14:textId="77777777" w:rsidR="009134C7" w:rsidRPr="009134C7" w:rsidRDefault="009134C7" w:rsidP="009134C7">
      <w:pPr>
        <w:pStyle w:val="Heading2"/>
        <w:rPr>
          <w:color w:val="000000" w:themeColor="text1"/>
        </w:rPr>
      </w:pPr>
      <w:bookmarkStart w:id="10" w:name="_Toc233377011"/>
      <w:r w:rsidRPr="009134C7">
        <w:rPr>
          <w:color w:val="000000" w:themeColor="text1"/>
        </w:rPr>
        <w:t>Table: DONATION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700"/>
        <w:gridCol w:w="900"/>
        <w:gridCol w:w="4960"/>
      </w:tblGrid>
      <w:tr w:rsidR="009134C7" w:rsidRPr="009134C7" w14:paraId="0AA65747" w14:textId="77777777" w:rsidTr="00786F42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CC6A7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DAC30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39E22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63905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9134C7" w:rsidRPr="009134C7" w14:paraId="7F3914A5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EE5D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DonationID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3E83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00C34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0DD5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Unique Donation ID</w:t>
            </w:r>
          </w:p>
        </w:tc>
      </w:tr>
      <w:tr w:rsidR="009134C7" w:rsidRPr="009134C7" w14:paraId="7DB528CE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9F24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FoodID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177A0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6EE13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8042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References Food Item</w:t>
            </w:r>
          </w:p>
        </w:tc>
      </w:tr>
      <w:tr w:rsidR="009134C7" w:rsidRPr="009134C7" w14:paraId="342353C7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B6DB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DonationDate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C90CB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BA5FE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BF0D8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Date of Donation</w:t>
            </w:r>
          </w:p>
        </w:tc>
      </w:tr>
      <w:tr w:rsidR="009134C7" w:rsidRPr="009134C7" w14:paraId="19FBEDC7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1D3C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76FD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30)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B2596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DBD1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Pending / Accepted / Collected</w:t>
            </w:r>
          </w:p>
        </w:tc>
      </w:tr>
    </w:tbl>
    <w:p w14:paraId="70DDBDA3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</w:rPr>
      </w:pPr>
    </w:p>
    <w:p w14:paraId="05C107F6" w14:textId="77777777" w:rsidR="009134C7" w:rsidRPr="009134C7" w:rsidRDefault="009134C7" w:rsidP="009134C7">
      <w:pPr>
        <w:spacing w:before="320" w:after="120"/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</w:pPr>
    </w:p>
    <w:p w14:paraId="595B11A7" w14:textId="77777777" w:rsidR="009134C7" w:rsidRPr="009134C7" w:rsidRDefault="009134C7" w:rsidP="009134C7">
      <w:pPr>
        <w:pStyle w:val="Heading2"/>
        <w:rPr>
          <w:color w:val="000000" w:themeColor="text1"/>
        </w:rPr>
      </w:pPr>
      <w:bookmarkStart w:id="11" w:name="_Toc233377012"/>
      <w:r w:rsidRPr="009134C7">
        <w:rPr>
          <w:color w:val="000000" w:themeColor="text1"/>
        </w:rPr>
        <w:t>Table: MEAL_PLAN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700"/>
        <w:gridCol w:w="900"/>
        <w:gridCol w:w="4960"/>
      </w:tblGrid>
      <w:tr w:rsidR="009134C7" w:rsidRPr="009134C7" w14:paraId="4DA3D0B2" w14:textId="77777777" w:rsidTr="00786F42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110BB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BA057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2EB3F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787DB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9134C7" w:rsidRPr="009134C7" w14:paraId="1B6B5578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A2B5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MealPlanID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D409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372C3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68C9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Unique Meal Plan record ID. Auto Increment</w:t>
            </w:r>
          </w:p>
        </w:tc>
      </w:tr>
      <w:tr w:rsidR="009134C7" w:rsidRPr="009134C7" w14:paraId="0BF7B5FC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A984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205F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C74FC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09242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References </w:t>
            </w: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USER.UserID</w:t>
            </w:r>
            <w:proofErr w:type="spell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 — owner of the meal plan</w:t>
            </w:r>
          </w:p>
        </w:tc>
      </w:tr>
      <w:tr w:rsidR="009134C7" w:rsidRPr="009134C7" w14:paraId="7A7939C2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D4D6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MealName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E4AFE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100)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FDA6D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B4D8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Name of the planned meal</w:t>
            </w:r>
          </w:p>
        </w:tc>
      </w:tr>
      <w:tr w:rsidR="009134C7" w:rsidRPr="009134C7" w14:paraId="1497334E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9B6E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PlannedDate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A4CED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602DB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84E78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Date the meal is planned for</w:t>
            </w:r>
          </w:p>
        </w:tc>
      </w:tr>
      <w:tr w:rsidR="009134C7" w:rsidRPr="009134C7" w14:paraId="57981FF1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7E56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DayOfWeek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9088B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9B20F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0C31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Day of the week: Mon, Tue, Wed, Thu, Fri, Sat, Sun</w:t>
            </w:r>
          </w:p>
        </w:tc>
      </w:tr>
      <w:tr w:rsidR="009134C7" w:rsidRPr="009134C7" w14:paraId="074B5241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E464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MealSlot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BEB6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3FE01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466D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Meal time</w:t>
            </w:r>
            <w:proofErr w:type="gram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 slot: Breakfast, Lunch, Dinner, Snack</w:t>
            </w:r>
          </w:p>
        </w:tc>
      </w:tr>
      <w:tr w:rsidR="009134C7" w:rsidRPr="009134C7" w14:paraId="44301377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F47E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Notes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63CE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BA850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4CD97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Optional notes or cooking instructions for the meal. Nullable</w:t>
            </w:r>
          </w:p>
        </w:tc>
      </w:tr>
      <w:tr w:rsidR="009134C7" w:rsidRPr="009134C7" w14:paraId="7312191F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78E8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2AF46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AE40D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B957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Record creation timestamp. Default: CURRENT_TIMESTAMP</w:t>
            </w:r>
          </w:p>
        </w:tc>
      </w:tr>
    </w:tbl>
    <w:p w14:paraId="185AB61F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</w:rPr>
      </w:pPr>
    </w:p>
    <w:p w14:paraId="6B09807A" w14:textId="77777777" w:rsidR="009134C7" w:rsidRPr="009134C7" w:rsidRDefault="009134C7" w:rsidP="009134C7">
      <w:pPr>
        <w:pStyle w:val="Heading2"/>
        <w:rPr>
          <w:color w:val="000000" w:themeColor="text1"/>
        </w:rPr>
      </w:pPr>
      <w:bookmarkStart w:id="12" w:name="_Toc233377013"/>
      <w:r w:rsidRPr="009134C7">
        <w:rPr>
          <w:color w:val="000000" w:themeColor="text1"/>
        </w:rPr>
        <w:lastRenderedPageBreak/>
        <w:t>Table: MEAL_PLAN_ITEMS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700"/>
        <w:gridCol w:w="900"/>
        <w:gridCol w:w="4960"/>
      </w:tblGrid>
      <w:tr w:rsidR="009134C7" w:rsidRPr="009134C7" w14:paraId="5DB5A7D0" w14:textId="77777777" w:rsidTr="00786F42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B185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1160E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7EFA7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1A7F8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9134C7" w:rsidRPr="009134C7" w14:paraId="42859828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3C4C9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MealItemID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10DEA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F9B01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A5CC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Unique Meal Plan Item record ID. Auto Increment</w:t>
            </w:r>
          </w:p>
        </w:tc>
      </w:tr>
      <w:tr w:rsidR="009134C7" w:rsidRPr="009134C7" w14:paraId="6095EE66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AFEEB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MealPlanID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23351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7A23C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7C2B9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References </w:t>
            </w: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MEAL_PLAN.MealPlanID</w:t>
            </w:r>
            <w:proofErr w:type="spell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 — the meal this item belongs to</w:t>
            </w:r>
          </w:p>
        </w:tc>
      </w:tr>
      <w:tr w:rsidR="009134C7" w:rsidRPr="009134C7" w14:paraId="38A1F488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7ABEC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FoodID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B7A0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4B9E6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CB394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References </w:t>
            </w: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FOOD_ITEM.FoodID</w:t>
            </w:r>
            <w:proofErr w:type="spellEnd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 — the food item used in this meal</w:t>
            </w:r>
          </w:p>
        </w:tc>
      </w:tr>
      <w:tr w:rsidR="009134C7" w:rsidRPr="009134C7" w14:paraId="2B745B10" w14:textId="77777777" w:rsidTr="00786F42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ECEFD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QuantityUsed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7819F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49610" w14:textId="77777777" w:rsidR="009134C7" w:rsidRPr="009134C7" w:rsidRDefault="009134C7" w:rsidP="00786F4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DD3D5" w14:textId="77777777" w:rsidR="009134C7" w:rsidRPr="009134C7" w:rsidRDefault="009134C7" w:rsidP="00786F4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34C7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Quantity of the food item reserved/used for this meal</w:t>
            </w:r>
          </w:p>
        </w:tc>
      </w:tr>
    </w:tbl>
    <w:p w14:paraId="29D62FA2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</w:rPr>
      </w:pPr>
    </w:p>
    <w:p w14:paraId="18EE23E2" w14:textId="77777777" w:rsidR="009134C7" w:rsidRPr="009134C7" w:rsidRDefault="009134C7" w:rsidP="009134C7">
      <w:pPr>
        <w:rPr>
          <w:rFonts w:ascii="Times New Roman" w:hAnsi="Times New Roman" w:cs="Times New Roman"/>
          <w:color w:val="000000" w:themeColor="text1"/>
        </w:rPr>
      </w:pPr>
    </w:p>
    <w:p w14:paraId="31013FF1" w14:textId="77777777" w:rsidR="002B1FC8" w:rsidRPr="009134C7" w:rsidRDefault="002B1FC8">
      <w:pPr>
        <w:rPr>
          <w:color w:val="000000" w:themeColor="text1"/>
        </w:rPr>
      </w:pPr>
    </w:p>
    <w:sectPr w:rsidR="002B1FC8" w:rsidRPr="0091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D1211CB"/>
    <w:multiLevelType w:val="multilevel"/>
    <w:tmpl w:val="7DCA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29583890">
    <w:abstractNumId w:val="2"/>
  </w:num>
  <w:num w:numId="2" w16cid:durableId="1409570647">
    <w:abstractNumId w:val="1"/>
  </w:num>
  <w:num w:numId="3" w16cid:durableId="623847580">
    <w:abstractNumId w:val="0"/>
  </w:num>
  <w:num w:numId="4" w16cid:durableId="13813961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108144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24602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57719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C7"/>
    <w:rsid w:val="002B1FC8"/>
    <w:rsid w:val="006A17DC"/>
    <w:rsid w:val="006B0ABB"/>
    <w:rsid w:val="00864D72"/>
    <w:rsid w:val="009134C7"/>
    <w:rsid w:val="00CF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E3E4C"/>
  <w15:chartTrackingRefBased/>
  <w15:docId w15:val="{E90DF156-3486-4E03-B8F9-322DF148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4C7"/>
    <w:pPr>
      <w:spacing w:after="200" w:line="276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4C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134C7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9134C7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9134C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1200</Words>
  <Characters>6841</Characters>
  <Application>Microsoft Office Word</Application>
  <DocSecurity>0</DocSecurity>
  <Lines>57</Lines>
  <Paragraphs>16</Paragraphs>
  <ScaleCrop>false</ScaleCrop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PUJAN SHRESTHA</dc:creator>
  <cp:keywords/>
  <dc:description/>
  <cp:lastModifiedBy>PUJAN SHRESTHA</cp:lastModifiedBy>
  <cp:revision>2</cp:revision>
  <dcterms:created xsi:type="dcterms:W3CDTF">2026-07-03T03:19:00Z</dcterms:created>
  <dcterms:modified xsi:type="dcterms:W3CDTF">2026-07-03T03:19:00Z</dcterms:modified>
</cp:coreProperties>
</file>