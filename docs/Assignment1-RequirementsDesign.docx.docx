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3552" w14:textId="77777777" w:rsidR="001347E7" w:rsidRPr="00911ED3" w:rsidRDefault="00DB48B3">
      <w:pPr>
        <w:jc w:val="center"/>
        <w:rPr>
          <w:rFonts w:ascii="Times New Roman" w:hAnsi="Times New Roman" w:cs="Times New Roman"/>
        </w:rPr>
      </w:pPr>
      <w:r w:rsidRPr="00911ED3">
        <w:rPr>
          <w:rFonts w:ascii="Times New Roman" w:hAnsi="Times New Roman" w:cs="Times New Roman"/>
          <w:b/>
          <w:sz w:val="56"/>
        </w:rPr>
        <w:t>FoodWise</w:t>
      </w:r>
    </w:p>
    <w:p w14:paraId="46CC65AD" w14:textId="77777777" w:rsidR="001347E7" w:rsidRDefault="00DB48B3">
      <w:pPr>
        <w:jc w:val="center"/>
        <w:rPr>
          <w:rFonts w:ascii="Times New Roman" w:hAnsi="Times New Roman" w:cs="Times New Roman"/>
          <w:sz w:val="28"/>
        </w:rPr>
      </w:pPr>
      <w:r w:rsidRPr="00911ED3">
        <w:rPr>
          <w:rFonts w:ascii="Times New Roman" w:hAnsi="Times New Roman" w:cs="Times New Roman"/>
          <w:sz w:val="28"/>
        </w:rPr>
        <w:t>Requirements Specification &amp; Design Document</w:t>
      </w:r>
    </w:p>
    <w:p w14:paraId="2BD78E72" w14:textId="52C0316B" w:rsidR="002B1153" w:rsidRDefault="002B1153">
      <w:pPr>
        <w:jc w:val="center"/>
        <w:rPr>
          <w:rFonts w:ascii="Times New Roman" w:hAnsi="Times New Roman" w:cs="Times New Roman"/>
          <w:sz w:val="28"/>
        </w:rPr>
      </w:pPr>
      <w:r>
        <w:rPr>
          <w:rFonts w:ascii="Times New Roman" w:hAnsi="Times New Roman" w:cs="Times New Roman"/>
          <w:sz w:val="28"/>
        </w:rPr>
        <w:t>Assignment 1 – Task 2</w:t>
      </w:r>
    </w:p>
    <w:p w14:paraId="2CE08CC9" w14:textId="77777777" w:rsidR="002B1153" w:rsidRDefault="002B1153">
      <w:pPr>
        <w:jc w:val="center"/>
        <w:rPr>
          <w:rFonts w:ascii="Times New Roman" w:hAnsi="Times New Roman" w:cs="Times New Roman"/>
          <w:sz w:val="28"/>
        </w:rPr>
      </w:pPr>
    </w:p>
    <w:p w14:paraId="52A58932" w14:textId="7ABD5528" w:rsidR="002B1153" w:rsidRDefault="002B1153">
      <w:pPr>
        <w:jc w:val="center"/>
        <w:rPr>
          <w:rFonts w:ascii="Times New Roman" w:hAnsi="Times New Roman" w:cs="Times New Roman"/>
          <w:sz w:val="28"/>
        </w:rPr>
      </w:pPr>
      <w:r>
        <w:rPr>
          <w:rFonts w:ascii="Times New Roman" w:hAnsi="Times New Roman" w:cs="Times New Roman"/>
          <w:sz w:val="28"/>
        </w:rPr>
        <w:t>Shreeyash Pandey (E2300578)</w:t>
      </w:r>
    </w:p>
    <w:p w14:paraId="54543F3B" w14:textId="0D0E19EA" w:rsidR="002B1153" w:rsidRDefault="002B1153">
      <w:pPr>
        <w:jc w:val="center"/>
        <w:rPr>
          <w:rFonts w:ascii="Times New Roman" w:hAnsi="Times New Roman" w:cs="Times New Roman"/>
          <w:sz w:val="28"/>
        </w:rPr>
      </w:pPr>
      <w:r>
        <w:rPr>
          <w:rFonts w:ascii="Times New Roman" w:hAnsi="Times New Roman" w:cs="Times New Roman"/>
          <w:sz w:val="28"/>
        </w:rPr>
        <w:t>Pujan Shrestha (E2400005)</w:t>
      </w:r>
    </w:p>
    <w:p w14:paraId="6290F649" w14:textId="08123C4C" w:rsidR="002B1153" w:rsidRDefault="002B1153">
      <w:pPr>
        <w:jc w:val="center"/>
        <w:rPr>
          <w:rFonts w:ascii="Times New Roman" w:hAnsi="Times New Roman" w:cs="Times New Roman"/>
          <w:sz w:val="28"/>
        </w:rPr>
      </w:pPr>
      <w:r>
        <w:rPr>
          <w:rFonts w:ascii="Times New Roman" w:hAnsi="Times New Roman" w:cs="Times New Roman"/>
          <w:sz w:val="28"/>
        </w:rPr>
        <w:t>Sandhya Dhami (E2300577)</w:t>
      </w:r>
    </w:p>
    <w:p w14:paraId="3E9FD6CC" w14:textId="77777777" w:rsidR="002B1153" w:rsidRDefault="002B1153">
      <w:pPr>
        <w:rPr>
          <w:rFonts w:ascii="Times New Roman" w:hAnsi="Times New Roman" w:cs="Times New Roman"/>
          <w:sz w:val="28"/>
        </w:rPr>
      </w:pPr>
      <w:r>
        <w:rPr>
          <w:rFonts w:ascii="Times New Roman" w:hAnsi="Times New Roman" w:cs="Times New Roman"/>
          <w:sz w:val="28"/>
        </w:rPr>
        <w:br w:type="page"/>
      </w:r>
    </w:p>
    <w:sdt>
      <w:sdtPr>
        <w:id w:val="420840991"/>
        <w:docPartObj>
          <w:docPartGallery w:val="Table of Contents"/>
          <w:docPartUnique/>
        </w:docPartObj>
      </w:sdtPr>
      <w:sdtEndPr>
        <w:rPr>
          <w:rFonts w:ascii="Arial" w:hAnsi="Arial" w:cstheme="minorBidi"/>
          <w:bCs/>
          <w:noProof/>
          <w:sz w:val="22"/>
          <w:szCs w:val="22"/>
        </w:rPr>
      </w:sdtEndPr>
      <w:sdtContent>
        <w:p w14:paraId="271EBACB" w14:textId="54625B43" w:rsidR="002B1153" w:rsidRDefault="002B1153" w:rsidP="002B1153">
          <w:pPr>
            <w:pStyle w:val="TOCHeading"/>
            <w:numPr>
              <w:ilvl w:val="0"/>
              <w:numId w:val="0"/>
            </w:numPr>
            <w:ind w:left="360"/>
          </w:pPr>
          <w:r>
            <w:t>Contents</w:t>
          </w:r>
        </w:p>
        <w:p w14:paraId="35ACD17D" w14:textId="51BF27F0" w:rsidR="002B1153" w:rsidRDefault="002B1153">
          <w:pPr>
            <w:pStyle w:val="TOC1"/>
            <w:tabs>
              <w:tab w:val="left" w:pos="480"/>
              <w:tab w:val="right" w:leader="dot" w:pos="9350"/>
            </w:tabs>
            <w:rPr>
              <w:rFonts w:asciiTheme="minorHAnsi" w:hAnsiTheme="minorHAnsi"/>
              <w:noProof/>
              <w:kern w:val="2"/>
              <w:sz w:val="24"/>
              <w:szCs w:val="21"/>
              <w:lang w:bidi="ne-NP"/>
              <w14:ligatures w14:val="standardContextual"/>
            </w:rPr>
          </w:pPr>
          <w:r>
            <w:fldChar w:fldCharType="begin"/>
          </w:r>
          <w:r>
            <w:instrText xml:space="preserve"> TOC \o "1-3" \h \z \u </w:instrText>
          </w:r>
          <w:r>
            <w:fldChar w:fldCharType="separate"/>
          </w:r>
          <w:hyperlink w:anchor="_Toc233376989" w:history="1">
            <w:r w:rsidRPr="00423812">
              <w:rPr>
                <w:rStyle w:val="Hyperlink"/>
                <w:noProof/>
              </w:rPr>
              <w:t>1.</w:t>
            </w:r>
            <w:r>
              <w:rPr>
                <w:rFonts w:asciiTheme="minorHAnsi" w:hAnsiTheme="minorHAnsi"/>
                <w:noProof/>
                <w:kern w:val="2"/>
                <w:sz w:val="24"/>
                <w:szCs w:val="21"/>
                <w:lang w:bidi="ne-NP"/>
                <w14:ligatures w14:val="standardContextual"/>
              </w:rPr>
              <w:tab/>
            </w:r>
            <w:r w:rsidRPr="00423812">
              <w:rPr>
                <w:rStyle w:val="Hyperlink"/>
                <w:noProof/>
              </w:rPr>
              <w:t>Requirement Specification Document</w:t>
            </w:r>
            <w:r>
              <w:rPr>
                <w:noProof/>
                <w:webHidden/>
              </w:rPr>
              <w:tab/>
            </w:r>
            <w:r>
              <w:rPr>
                <w:noProof/>
                <w:webHidden/>
              </w:rPr>
              <w:fldChar w:fldCharType="begin"/>
            </w:r>
            <w:r>
              <w:rPr>
                <w:noProof/>
                <w:webHidden/>
              </w:rPr>
              <w:instrText xml:space="preserve"> PAGEREF _Toc233376989 \h </w:instrText>
            </w:r>
            <w:r>
              <w:rPr>
                <w:noProof/>
                <w:webHidden/>
              </w:rPr>
            </w:r>
            <w:r>
              <w:rPr>
                <w:noProof/>
                <w:webHidden/>
              </w:rPr>
              <w:fldChar w:fldCharType="separate"/>
            </w:r>
            <w:r>
              <w:rPr>
                <w:noProof/>
                <w:webHidden/>
              </w:rPr>
              <w:t>3</w:t>
            </w:r>
            <w:r>
              <w:rPr>
                <w:noProof/>
                <w:webHidden/>
              </w:rPr>
              <w:fldChar w:fldCharType="end"/>
            </w:r>
          </w:hyperlink>
        </w:p>
        <w:p w14:paraId="41ED7C1B" w14:textId="24AA5375"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0" w:history="1">
            <w:r w:rsidRPr="00423812">
              <w:rPr>
                <w:rStyle w:val="Hyperlink"/>
                <w:noProof/>
              </w:rPr>
              <w:t>1.1.</w:t>
            </w:r>
            <w:r>
              <w:rPr>
                <w:rFonts w:asciiTheme="minorHAnsi" w:hAnsiTheme="minorHAnsi"/>
                <w:noProof/>
                <w:kern w:val="2"/>
                <w:sz w:val="24"/>
                <w:szCs w:val="21"/>
                <w:lang w:bidi="ne-NP"/>
                <w14:ligatures w14:val="standardContextual"/>
              </w:rPr>
              <w:tab/>
            </w:r>
            <w:r w:rsidRPr="00423812">
              <w:rPr>
                <w:rStyle w:val="Hyperlink"/>
                <w:noProof/>
              </w:rPr>
              <w:t>Functional Requirements</w:t>
            </w:r>
            <w:r>
              <w:rPr>
                <w:noProof/>
                <w:webHidden/>
              </w:rPr>
              <w:tab/>
            </w:r>
            <w:r>
              <w:rPr>
                <w:noProof/>
                <w:webHidden/>
              </w:rPr>
              <w:fldChar w:fldCharType="begin"/>
            </w:r>
            <w:r>
              <w:rPr>
                <w:noProof/>
                <w:webHidden/>
              </w:rPr>
              <w:instrText xml:space="preserve"> PAGEREF _Toc233376990 \h </w:instrText>
            </w:r>
            <w:r>
              <w:rPr>
                <w:noProof/>
                <w:webHidden/>
              </w:rPr>
            </w:r>
            <w:r>
              <w:rPr>
                <w:noProof/>
                <w:webHidden/>
              </w:rPr>
              <w:fldChar w:fldCharType="separate"/>
            </w:r>
            <w:r>
              <w:rPr>
                <w:noProof/>
                <w:webHidden/>
              </w:rPr>
              <w:t>3</w:t>
            </w:r>
            <w:r>
              <w:rPr>
                <w:noProof/>
                <w:webHidden/>
              </w:rPr>
              <w:fldChar w:fldCharType="end"/>
            </w:r>
          </w:hyperlink>
        </w:p>
        <w:p w14:paraId="4EBEED87" w14:textId="686AC36C"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1" w:history="1">
            <w:r w:rsidRPr="00423812">
              <w:rPr>
                <w:rStyle w:val="Hyperlink"/>
                <w:noProof/>
              </w:rPr>
              <w:t>1.2.</w:t>
            </w:r>
            <w:r>
              <w:rPr>
                <w:rFonts w:asciiTheme="minorHAnsi" w:hAnsiTheme="minorHAnsi"/>
                <w:noProof/>
                <w:kern w:val="2"/>
                <w:sz w:val="24"/>
                <w:szCs w:val="21"/>
                <w:lang w:bidi="ne-NP"/>
                <w14:ligatures w14:val="standardContextual"/>
              </w:rPr>
              <w:tab/>
            </w:r>
            <w:r w:rsidRPr="00423812">
              <w:rPr>
                <w:rStyle w:val="Hyperlink"/>
                <w:noProof/>
              </w:rPr>
              <w:t>Non-Functional Requirements</w:t>
            </w:r>
            <w:r>
              <w:rPr>
                <w:noProof/>
                <w:webHidden/>
              </w:rPr>
              <w:tab/>
            </w:r>
            <w:r>
              <w:rPr>
                <w:noProof/>
                <w:webHidden/>
              </w:rPr>
              <w:fldChar w:fldCharType="begin"/>
            </w:r>
            <w:r>
              <w:rPr>
                <w:noProof/>
                <w:webHidden/>
              </w:rPr>
              <w:instrText xml:space="preserve"> PAGEREF _Toc233376991 \h </w:instrText>
            </w:r>
            <w:r>
              <w:rPr>
                <w:noProof/>
                <w:webHidden/>
              </w:rPr>
            </w:r>
            <w:r>
              <w:rPr>
                <w:noProof/>
                <w:webHidden/>
              </w:rPr>
              <w:fldChar w:fldCharType="separate"/>
            </w:r>
            <w:r>
              <w:rPr>
                <w:noProof/>
                <w:webHidden/>
              </w:rPr>
              <w:t>7</w:t>
            </w:r>
            <w:r>
              <w:rPr>
                <w:noProof/>
                <w:webHidden/>
              </w:rPr>
              <w:fldChar w:fldCharType="end"/>
            </w:r>
          </w:hyperlink>
        </w:p>
        <w:p w14:paraId="0DAB2618" w14:textId="11796B06" w:rsidR="002B1153" w:rsidRDefault="002B1153">
          <w:pPr>
            <w:pStyle w:val="TOC1"/>
            <w:tabs>
              <w:tab w:val="left" w:pos="480"/>
              <w:tab w:val="right" w:leader="dot" w:pos="9350"/>
            </w:tabs>
            <w:rPr>
              <w:rFonts w:asciiTheme="minorHAnsi" w:hAnsiTheme="minorHAnsi"/>
              <w:noProof/>
              <w:kern w:val="2"/>
              <w:sz w:val="24"/>
              <w:szCs w:val="21"/>
              <w:lang w:bidi="ne-NP"/>
              <w14:ligatures w14:val="standardContextual"/>
            </w:rPr>
          </w:pPr>
          <w:hyperlink w:anchor="_Toc233376992" w:history="1">
            <w:r w:rsidRPr="00423812">
              <w:rPr>
                <w:rStyle w:val="Hyperlink"/>
                <w:noProof/>
              </w:rPr>
              <w:t>2.</w:t>
            </w:r>
            <w:r>
              <w:rPr>
                <w:rFonts w:asciiTheme="minorHAnsi" w:hAnsiTheme="minorHAnsi"/>
                <w:noProof/>
                <w:kern w:val="2"/>
                <w:sz w:val="24"/>
                <w:szCs w:val="21"/>
                <w:lang w:bidi="ne-NP"/>
                <w14:ligatures w14:val="standardContextual"/>
              </w:rPr>
              <w:tab/>
            </w:r>
            <w:r w:rsidRPr="00423812">
              <w:rPr>
                <w:rStyle w:val="Hyperlink"/>
                <w:noProof/>
              </w:rPr>
              <w:t>Modeling Requirements</w:t>
            </w:r>
            <w:r>
              <w:rPr>
                <w:noProof/>
                <w:webHidden/>
              </w:rPr>
              <w:tab/>
            </w:r>
            <w:r>
              <w:rPr>
                <w:noProof/>
                <w:webHidden/>
              </w:rPr>
              <w:fldChar w:fldCharType="begin"/>
            </w:r>
            <w:r>
              <w:rPr>
                <w:noProof/>
                <w:webHidden/>
              </w:rPr>
              <w:instrText xml:space="preserve"> PAGEREF _Toc233376992 \h </w:instrText>
            </w:r>
            <w:r>
              <w:rPr>
                <w:noProof/>
                <w:webHidden/>
              </w:rPr>
            </w:r>
            <w:r>
              <w:rPr>
                <w:noProof/>
                <w:webHidden/>
              </w:rPr>
              <w:fldChar w:fldCharType="separate"/>
            </w:r>
            <w:r>
              <w:rPr>
                <w:noProof/>
                <w:webHidden/>
              </w:rPr>
              <w:t>10</w:t>
            </w:r>
            <w:r>
              <w:rPr>
                <w:noProof/>
                <w:webHidden/>
              </w:rPr>
              <w:fldChar w:fldCharType="end"/>
            </w:r>
          </w:hyperlink>
        </w:p>
        <w:p w14:paraId="79E11638" w14:textId="23D8E573"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3" w:history="1">
            <w:r w:rsidRPr="00423812">
              <w:rPr>
                <w:rStyle w:val="Hyperlink"/>
                <w:noProof/>
              </w:rPr>
              <w:t>2.1.</w:t>
            </w:r>
            <w:r>
              <w:rPr>
                <w:rFonts w:asciiTheme="minorHAnsi" w:hAnsiTheme="minorHAnsi"/>
                <w:noProof/>
                <w:kern w:val="2"/>
                <w:sz w:val="24"/>
                <w:szCs w:val="21"/>
                <w:lang w:bidi="ne-NP"/>
                <w14:ligatures w14:val="standardContextual"/>
              </w:rPr>
              <w:tab/>
            </w:r>
            <w:r w:rsidRPr="00423812">
              <w:rPr>
                <w:rStyle w:val="Hyperlink"/>
                <w:noProof/>
              </w:rPr>
              <w:t>Use Case 1 – Register &amp; Privacy Settings</w:t>
            </w:r>
            <w:r>
              <w:rPr>
                <w:noProof/>
                <w:webHidden/>
              </w:rPr>
              <w:tab/>
            </w:r>
            <w:r>
              <w:rPr>
                <w:noProof/>
                <w:webHidden/>
              </w:rPr>
              <w:fldChar w:fldCharType="begin"/>
            </w:r>
            <w:r>
              <w:rPr>
                <w:noProof/>
                <w:webHidden/>
              </w:rPr>
              <w:instrText xml:space="preserve"> PAGEREF _Toc233376993 \h </w:instrText>
            </w:r>
            <w:r>
              <w:rPr>
                <w:noProof/>
                <w:webHidden/>
              </w:rPr>
            </w:r>
            <w:r>
              <w:rPr>
                <w:noProof/>
                <w:webHidden/>
              </w:rPr>
              <w:fldChar w:fldCharType="separate"/>
            </w:r>
            <w:r>
              <w:rPr>
                <w:noProof/>
                <w:webHidden/>
              </w:rPr>
              <w:t>10</w:t>
            </w:r>
            <w:r>
              <w:rPr>
                <w:noProof/>
                <w:webHidden/>
              </w:rPr>
              <w:fldChar w:fldCharType="end"/>
            </w:r>
          </w:hyperlink>
        </w:p>
        <w:p w14:paraId="4B1E68B1" w14:textId="09261FC5"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4" w:history="1">
            <w:r w:rsidRPr="00423812">
              <w:rPr>
                <w:rStyle w:val="Hyperlink"/>
                <w:noProof/>
              </w:rPr>
              <w:t>2.2.</w:t>
            </w:r>
            <w:r>
              <w:rPr>
                <w:rFonts w:asciiTheme="minorHAnsi" w:hAnsiTheme="minorHAnsi"/>
                <w:noProof/>
                <w:kern w:val="2"/>
                <w:sz w:val="24"/>
                <w:szCs w:val="21"/>
                <w:lang w:bidi="ne-NP"/>
                <w14:ligatures w14:val="standardContextual"/>
              </w:rPr>
              <w:tab/>
            </w:r>
            <w:r w:rsidRPr="00423812">
              <w:rPr>
                <w:rStyle w:val="Hyperlink"/>
                <w:noProof/>
              </w:rPr>
              <w:t>Use Case 4 – Food Analytics</w:t>
            </w:r>
            <w:r>
              <w:rPr>
                <w:noProof/>
                <w:webHidden/>
              </w:rPr>
              <w:tab/>
            </w:r>
            <w:r>
              <w:rPr>
                <w:noProof/>
                <w:webHidden/>
              </w:rPr>
              <w:fldChar w:fldCharType="begin"/>
            </w:r>
            <w:r>
              <w:rPr>
                <w:noProof/>
                <w:webHidden/>
              </w:rPr>
              <w:instrText xml:space="preserve"> PAGEREF _Toc233376994 \h </w:instrText>
            </w:r>
            <w:r>
              <w:rPr>
                <w:noProof/>
                <w:webHidden/>
              </w:rPr>
            </w:r>
            <w:r>
              <w:rPr>
                <w:noProof/>
                <w:webHidden/>
              </w:rPr>
              <w:fldChar w:fldCharType="separate"/>
            </w:r>
            <w:r>
              <w:rPr>
                <w:noProof/>
                <w:webHidden/>
              </w:rPr>
              <w:t>15</w:t>
            </w:r>
            <w:r>
              <w:rPr>
                <w:noProof/>
                <w:webHidden/>
              </w:rPr>
              <w:fldChar w:fldCharType="end"/>
            </w:r>
          </w:hyperlink>
        </w:p>
        <w:p w14:paraId="68A31C00" w14:textId="333C3D34"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5" w:history="1">
            <w:r w:rsidRPr="00423812">
              <w:rPr>
                <w:rStyle w:val="Hyperlink"/>
                <w:noProof/>
              </w:rPr>
              <w:t>2.3.</w:t>
            </w:r>
            <w:r>
              <w:rPr>
                <w:rFonts w:asciiTheme="minorHAnsi" w:hAnsiTheme="minorHAnsi"/>
                <w:noProof/>
                <w:kern w:val="2"/>
                <w:sz w:val="24"/>
                <w:szCs w:val="21"/>
                <w:lang w:bidi="ne-NP"/>
                <w14:ligatures w14:val="standardContextual"/>
              </w:rPr>
              <w:tab/>
            </w:r>
            <w:r w:rsidRPr="00423812">
              <w:rPr>
                <w:rStyle w:val="Hyperlink"/>
                <w:noProof/>
              </w:rPr>
              <w:t>Use Case 3: Browse Food Items</w:t>
            </w:r>
            <w:r>
              <w:rPr>
                <w:noProof/>
                <w:webHidden/>
              </w:rPr>
              <w:tab/>
            </w:r>
            <w:r>
              <w:rPr>
                <w:noProof/>
                <w:webHidden/>
              </w:rPr>
              <w:fldChar w:fldCharType="begin"/>
            </w:r>
            <w:r>
              <w:rPr>
                <w:noProof/>
                <w:webHidden/>
              </w:rPr>
              <w:instrText xml:space="preserve"> PAGEREF _Toc233376995 \h </w:instrText>
            </w:r>
            <w:r>
              <w:rPr>
                <w:noProof/>
                <w:webHidden/>
              </w:rPr>
            </w:r>
            <w:r>
              <w:rPr>
                <w:noProof/>
                <w:webHidden/>
              </w:rPr>
              <w:fldChar w:fldCharType="separate"/>
            </w:r>
            <w:r>
              <w:rPr>
                <w:noProof/>
                <w:webHidden/>
              </w:rPr>
              <w:t>19</w:t>
            </w:r>
            <w:r>
              <w:rPr>
                <w:noProof/>
                <w:webHidden/>
              </w:rPr>
              <w:fldChar w:fldCharType="end"/>
            </w:r>
          </w:hyperlink>
        </w:p>
        <w:p w14:paraId="547613B3" w14:textId="3621E9F4"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6" w:history="1">
            <w:r w:rsidRPr="00423812">
              <w:rPr>
                <w:rStyle w:val="Hyperlink"/>
                <w:noProof/>
              </w:rPr>
              <w:t>2.4.</w:t>
            </w:r>
            <w:r>
              <w:rPr>
                <w:rFonts w:asciiTheme="minorHAnsi" w:hAnsiTheme="minorHAnsi"/>
                <w:noProof/>
                <w:kern w:val="2"/>
                <w:sz w:val="24"/>
                <w:szCs w:val="21"/>
                <w:lang w:bidi="ne-NP"/>
                <w14:ligatures w14:val="standardContextual"/>
              </w:rPr>
              <w:tab/>
            </w:r>
            <w:r w:rsidRPr="00423812">
              <w:rPr>
                <w:rStyle w:val="Hyperlink"/>
                <w:noProof/>
              </w:rPr>
              <w:t>Use Case 6: Plan Weekly Meals</w:t>
            </w:r>
            <w:r>
              <w:rPr>
                <w:noProof/>
                <w:webHidden/>
              </w:rPr>
              <w:tab/>
            </w:r>
            <w:r>
              <w:rPr>
                <w:noProof/>
                <w:webHidden/>
              </w:rPr>
              <w:fldChar w:fldCharType="begin"/>
            </w:r>
            <w:r>
              <w:rPr>
                <w:noProof/>
                <w:webHidden/>
              </w:rPr>
              <w:instrText xml:space="preserve"> PAGEREF _Toc233376996 \h </w:instrText>
            </w:r>
            <w:r>
              <w:rPr>
                <w:noProof/>
                <w:webHidden/>
              </w:rPr>
            </w:r>
            <w:r>
              <w:rPr>
                <w:noProof/>
                <w:webHidden/>
              </w:rPr>
              <w:fldChar w:fldCharType="separate"/>
            </w:r>
            <w:r>
              <w:rPr>
                <w:noProof/>
                <w:webHidden/>
              </w:rPr>
              <w:t>24</w:t>
            </w:r>
            <w:r>
              <w:rPr>
                <w:noProof/>
                <w:webHidden/>
              </w:rPr>
              <w:fldChar w:fldCharType="end"/>
            </w:r>
          </w:hyperlink>
        </w:p>
        <w:p w14:paraId="50DEA2DA" w14:textId="32B2F083"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7" w:history="1">
            <w:r w:rsidRPr="00423812">
              <w:rPr>
                <w:rStyle w:val="Hyperlink"/>
                <w:noProof/>
              </w:rPr>
              <w:t>2.5.</w:t>
            </w:r>
            <w:r>
              <w:rPr>
                <w:rFonts w:asciiTheme="minorHAnsi" w:hAnsiTheme="minorHAnsi"/>
                <w:noProof/>
                <w:kern w:val="2"/>
                <w:sz w:val="24"/>
                <w:szCs w:val="21"/>
                <w:lang w:bidi="ne-NP"/>
                <w14:ligatures w14:val="standardContextual"/>
              </w:rPr>
              <w:tab/>
            </w:r>
            <w:r w:rsidRPr="00423812">
              <w:rPr>
                <w:rStyle w:val="Hyperlink"/>
                <w:noProof/>
              </w:rPr>
              <w:t>UC2 – Manage Food Inventory</w:t>
            </w:r>
            <w:r>
              <w:rPr>
                <w:noProof/>
                <w:webHidden/>
              </w:rPr>
              <w:tab/>
            </w:r>
            <w:r>
              <w:rPr>
                <w:noProof/>
                <w:webHidden/>
              </w:rPr>
              <w:fldChar w:fldCharType="begin"/>
            </w:r>
            <w:r>
              <w:rPr>
                <w:noProof/>
                <w:webHidden/>
              </w:rPr>
              <w:instrText xml:space="preserve"> PAGEREF _Toc233376997 \h </w:instrText>
            </w:r>
            <w:r>
              <w:rPr>
                <w:noProof/>
                <w:webHidden/>
              </w:rPr>
            </w:r>
            <w:r>
              <w:rPr>
                <w:noProof/>
                <w:webHidden/>
              </w:rPr>
              <w:fldChar w:fldCharType="separate"/>
            </w:r>
            <w:r>
              <w:rPr>
                <w:noProof/>
                <w:webHidden/>
              </w:rPr>
              <w:t>30</w:t>
            </w:r>
            <w:r>
              <w:rPr>
                <w:noProof/>
                <w:webHidden/>
              </w:rPr>
              <w:fldChar w:fldCharType="end"/>
            </w:r>
          </w:hyperlink>
        </w:p>
        <w:p w14:paraId="081A6375" w14:textId="3FB28577"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6998" w:history="1">
            <w:r w:rsidRPr="00423812">
              <w:rPr>
                <w:rStyle w:val="Hyperlink"/>
                <w:noProof/>
              </w:rPr>
              <w:t>2.6.</w:t>
            </w:r>
            <w:r>
              <w:rPr>
                <w:rFonts w:asciiTheme="minorHAnsi" w:hAnsiTheme="minorHAnsi"/>
                <w:noProof/>
                <w:kern w:val="2"/>
                <w:sz w:val="24"/>
                <w:szCs w:val="21"/>
                <w:lang w:bidi="ne-NP"/>
                <w14:ligatures w14:val="standardContextual"/>
              </w:rPr>
              <w:tab/>
            </w:r>
            <w:r w:rsidRPr="00423812">
              <w:rPr>
                <w:rStyle w:val="Hyperlink"/>
                <w:noProof/>
              </w:rPr>
              <w:t>UC5 – View Notifications</w:t>
            </w:r>
            <w:r>
              <w:rPr>
                <w:noProof/>
                <w:webHidden/>
              </w:rPr>
              <w:tab/>
            </w:r>
            <w:r>
              <w:rPr>
                <w:noProof/>
                <w:webHidden/>
              </w:rPr>
              <w:fldChar w:fldCharType="begin"/>
            </w:r>
            <w:r>
              <w:rPr>
                <w:noProof/>
                <w:webHidden/>
              </w:rPr>
              <w:instrText xml:space="preserve"> PAGEREF _Toc233376998 \h </w:instrText>
            </w:r>
            <w:r>
              <w:rPr>
                <w:noProof/>
                <w:webHidden/>
              </w:rPr>
            </w:r>
            <w:r>
              <w:rPr>
                <w:noProof/>
                <w:webHidden/>
              </w:rPr>
              <w:fldChar w:fldCharType="separate"/>
            </w:r>
            <w:r>
              <w:rPr>
                <w:noProof/>
                <w:webHidden/>
              </w:rPr>
              <w:t>34</w:t>
            </w:r>
            <w:r>
              <w:rPr>
                <w:noProof/>
                <w:webHidden/>
              </w:rPr>
              <w:fldChar w:fldCharType="end"/>
            </w:r>
          </w:hyperlink>
        </w:p>
        <w:p w14:paraId="7766464F" w14:textId="0B515DD2" w:rsidR="002B1153" w:rsidRDefault="002B1153">
          <w:pPr>
            <w:pStyle w:val="TOC1"/>
            <w:tabs>
              <w:tab w:val="left" w:pos="480"/>
              <w:tab w:val="right" w:leader="dot" w:pos="9350"/>
            </w:tabs>
            <w:rPr>
              <w:rFonts w:asciiTheme="minorHAnsi" w:hAnsiTheme="minorHAnsi"/>
              <w:noProof/>
              <w:kern w:val="2"/>
              <w:sz w:val="24"/>
              <w:szCs w:val="21"/>
              <w:lang w:bidi="ne-NP"/>
              <w14:ligatures w14:val="standardContextual"/>
            </w:rPr>
          </w:pPr>
          <w:hyperlink w:anchor="_Toc233376999" w:history="1">
            <w:r w:rsidRPr="00423812">
              <w:rPr>
                <w:rStyle w:val="Hyperlink"/>
                <w:noProof/>
              </w:rPr>
              <w:t>3.</w:t>
            </w:r>
            <w:r>
              <w:rPr>
                <w:rFonts w:asciiTheme="minorHAnsi" w:hAnsiTheme="minorHAnsi"/>
                <w:noProof/>
                <w:kern w:val="2"/>
                <w:sz w:val="24"/>
                <w:szCs w:val="21"/>
                <w:lang w:bidi="ne-NP"/>
                <w14:ligatures w14:val="standardContextual"/>
              </w:rPr>
              <w:tab/>
            </w:r>
            <w:r w:rsidRPr="00423812">
              <w:rPr>
                <w:rStyle w:val="Hyperlink"/>
                <w:noProof/>
              </w:rPr>
              <w:t>Design Specification Document (Group Work)</w:t>
            </w:r>
            <w:r>
              <w:rPr>
                <w:noProof/>
                <w:webHidden/>
              </w:rPr>
              <w:tab/>
            </w:r>
            <w:r>
              <w:rPr>
                <w:noProof/>
                <w:webHidden/>
              </w:rPr>
              <w:fldChar w:fldCharType="begin"/>
            </w:r>
            <w:r>
              <w:rPr>
                <w:noProof/>
                <w:webHidden/>
              </w:rPr>
              <w:instrText xml:space="preserve"> PAGEREF _Toc233376999 \h </w:instrText>
            </w:r>
            <w:r>
              <w:rPr>
                <w:noProof/>
                <w:webHidden/>
              </w:rPr>
            </w:r>
            <w:r>
              <w:rPr>
                <w:noProof/>
                <w:webHidden/>
              </w:rPr>
              <w:fldChar w:fldCharType="separate"/>
            </w:r>
            <w:r>
              <w:rPr>
                <w:noProof/>
                <w:webHidden/>
              </w:rPr>
              <w:t>37</w:t>
            </w:r>
            <w:r>
              <w:rPr>
                <w:noProof/>
                <w:webHidden/>
              </w:rPr>
              <w:fldChar w:fldCharType="end"/>
            </w:r>
          </w:hyperlink>
        </w:p>
        <w:p w14:paraId="29A4377E" w14:textId="619E43CD"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0" w:history="1">
            <w:r w:rsidRPr="00423812">
              <w:rPr>
                <w:rStyle w:val="Hyperlink"/>
                <w:noProof/>
              </w:rPr>
              <w:t>3.1.</w:t>
            </w:r>
            <w:r>
              <w:rPr>
                <w:rFonts w:asciiTheme="minorHAnsi" w:hAnsiTheme="minorHAnsi"/>
                <w:noProof/>
                <w:kern w:val="2"/>
                <w:sz w:val="24"/>
                <w:szCs w:val="21"/>
                <w:lang w:bidi="ne-NP"/>
                <w14:ligatures w14:val="standardContextual"/>
              </w:rPr>
              <w:tab/>
            </w:r>
            <w:r w:rsidRPr="00423812">
              <w:rPr>
                <w:rStyle w:val="Hyperlink"/>
                <w:noProof/>
              </w:rPr>
              <w:t>Architectural Design</w:t>
            </w:r>
            <w:r>
              <w:rPr>
                <w:noProof/>
                <w:webHidden/>
              </w:rPr>
              <w:tab/>
            </w:r>
            <w:r>
              <w:rPr>
                <w:noProof/>
                <w:webHidden/>
              </w:rPr>
              <w:fldChar w:fldCharType="begin"/>
            </w:r>
            <w:r>
              <w:rPr>
                <w:noProof/>
                <w:webHidden/>
              </w:rPr>
              <w:instrText xml:space="preserve"> PAGEREF _Toc233377000 \h </w:instrText>
            </w:r>
            <w:r>
              <w:rPr>
                <w:noProof/>
                <w:webHidden/>
              </w:rPr>
            </w:r>
            <w:r>
              <w:rPr>
                <w:noProof/>
                <w:webHidden/>
              </w:rPr>
              <w:fldChar w:fldCharType="separate"/>
            </w:r>
            <w:r>
              <w:rPr>
                <w:noProof/>
                <w:webHidden/>
              </w:rPr>
              <w:t>37</w:t>
            </w:r>
            <w:r>
              <w:rPr>
                <w:noProof/>
                <w:webHidden/>
              </w:rPr>
              <w:fldChar w:fldCharType="end"/>
            </w:r>
          </w:hyperlink>
        </w:p>
        <w:p w14:paraId="1BF19ABE" w14:textId="6FF87E31"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1" w:history="1">
            <w:r w:rsidRPr="00423812">
              <w:rPr>
                <w:rStyle w:val="Hyperlink"/>
                <w:noProof/>
              </w:rPr>
              <w:t>3.2.</w:t>
            </w:r>
            <w:r>
              <w:rPr>
                <w:rFonts w:asciiTheme="minorHAnsi" w:hAnsiTheme="minorHAnsi"/>
                <w:noProof/>
                <w:kern w:val="2"/>
                <w:sz w:val="24"/>
                <w:szCs w:val="21"/>
                <w:lang w:bidi="ne-NP"/>
                <w14:ligatures w14:val="standardContextual"/>
              </w:rPr>
              <w:tab/>
            </w:r>
            <w:r w:rsidRPr="00423812">
              <w:rPr>
                <w:rStyle w:val="Hyperlink"/>
                <w:noProof/>
              </w:rPr>
              <w:t>High-Level Design Components</w:t>
            </w:r>
            <w:r>
              <w:rPr>
                <w:noProof/>
                <w:webHidden/>
              </w:rPr>
              <w:tab/>
            </w:r>
            <w:r>
              <w:rPr>
                <w:noProof/>
                <w:webHidden/>
              </w:rPr>
              <w:fldChar w:fldCharType="begin"/>
            </w:r>
            <w:r>
              <w:rPr>
                <w:noProof/>
                <w:webHidden/>
              </w:rPr>
              <w:instrText xml:space="preserve"> PAGEREF _Toc233377001 \h </w:instrText>
            </w:r>
            <w:r>
              <w:rPr>
                <w:noProof/>
                <w:webHidden/>
              </w:rPr>
            </w:r>
            <w:r>
              <w:rPr>
                <w:noProof/>
                <w:webHidden/>
              </w:rPr>
              <w:fldChar w:fldCharType="separate"/>
            </w:r>
            <w:r>
              <w:rPr>
                <w:noProof/>
                <w:webHidden/>
              </w:rPr>
              <w:t>38</w:t>
            </w:r>
            <w:r>
              <w:rPr>
                <w:noProof/>
                <w:webHidden/>
              </w:rPr>
              <w:fldChar w:fldCharType="end"/>
            </w:r>
          </w:hyperlink>
        </w:p>
        <w:p w14:paraId="1ECA26D2" w14:textId="54D8FE2F"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2" w:history="1">
            <w:r w:rsidRPr="00423812">
              <w:rPr>
                <w:rStyle w:val="Hyperlink"/>
                <w:noProof/>
              </w:rPr>
              <w:t>3.3.</w:t>
            </w:r>
            <w:r>
              <w:rPr>
                <w:rFonts w:asciiTheme="minorHAnsi" w:hAnsiTheme="minorHAnsi"/>
                <w:noProof/>
                <w:kern w:val="2"/>
                <w:sz w:val="24"/>
                <w:szCs w:val="21"/>
                <w:lang w:bidi="ne-NP"/>
                <w14:ligatures w14:val="standardContextual"/>
              </w:rPr>
              <w:tab/>
            </w:r>
            <w:r w:rsidRPr="00423812">
              <w:rPr>
                <w:rStyle w:val="Hyperlink"/>
                <w:noProof/>
              </w:rPr>
              <w:t>Site Map</w:t>
            </w:r>
            <w:r>
              <w:rPr>
                <w:noProof/>
                <w:webHidden/>
              </w:rPr>
              <w:tab/>
            </w:r>
            <w:r>
              <w:rPr>
                <w:noProof/>
                <w:webHidden/>
              </w:rPr>
              <w:fldChar w:fldCharType="begin"/>
            </w:r>
            <w:r>
              <w:rPr>
                <w:noProof/>
                <w:webHidden/>
              </w:rPr>
              <w:instrText xml:space="preserve"> PAGEREF _Toc233377002 \h </w:instrText>
            </w:r>
            <w:r>
              <w:rPr>
                <w:noProof/>
                <w:webHidden/>
              </w:rPr>
            </w:r>
            <w:r>
              <w:rPr>
                <w:noProof/>
                <w:webHidden/>
              </w:rPr>
              <w:fldChar w:fldCharType="separate"/>
            </w:r>
            <w:r>
              <w:rPr>
                <w:noProof/>
                <w:webHidden/>
              </w:rPr>
              <w:t>39</w:t>
            </w:r>
            <w:r>
              <w:rPr>
                <w:noProof/>
                <w:webHidden/>
              </w:rPr>
              <w:fldChar w:fldCharType="end"/>
            </w:r>
          </w:hyperlink>
        </w:p>
        <w:p w14:paraId="4C3FF7D1" w14:textId="3810513A" w:rsidR="002B1153" w:rsidRDefault="002B1153">
          <w:pPr>
            <w:pStyle w:val="TOC1"/>
            <w:tabs>
              <w:tab w:val="left" w:pos="480"/>
              <w:tab w:val="right" w:leader="dot" w:pos="9350"/>
            </w:tabs>
            <w:rPr>
              <w:rFonts w:asciiTheme="minorHAnsi" w:hAnsiTheme="minorHAnsi"/>
              <w:noProof/>
              <w:kern w:val="2"/>
              <w:sz w:val="24"/>
              <w:szCs w:val="21"/>
              <w:lang w:bidi="ne-NP"/>
              <w14:ligatures w14:val="standardContextual"/>
            </w:rPr>
          </w:pPr>
          <w:hyperlink w:anchor="_Toc233377003" w:history="1">
            <w:r w:rsidRPr="00423812">
              <w:rPr>
                <w:rStyle w:val="Hyperlink"/>
                <w:noProof/>
              </w:rPr>
              <w:t>4.</w:t>
            </w:r>
            <w:r>
              <w:rPr>
                <w:rFonts w:asciiTheme="minorHAnsi" w:hAnsiTheme="minorHAnsi"/>
                <w:noProof/>
                <w:kern w:val="2"/>
                <w:sz w:val="24"/>
                <w:szCs w:val="21"/>
                <w:lang w:bidi="ne-NP"/>
                <w14:ligatures w14:val="standardContextual"/>
              </w:rPr>
              <w:tab/>
            </w:r>
            <w:r w:rsidRPr="00423812">
              <w:rPr>
                <w:rStyle w:val="Hyperlink"/>
                <w:noProof/>
              </w:rPr>
              <w:t>Generic UX / Wireframe</w:t>
            </w:r>
            <w:r>
              <w:rPr>
                <w:noProof/>
                <w:webHidden/>
              </w:rPr>
              <w:tab/>
            </w:r>
            <w:r>
              <w:rPr>
                <w:noProof/>
                <w:webHidden/>
              </w:rPr>
              <w:fldChar w:fldCharType="begin"/>
            </w:r>
            <w:r>
              <w:rPr>
                <w:noProof/>
                <w:webHidden/>
              </w:rPr>
              <w:instrText xml:space="preserve"> PAGEREF _Toc233377003 \h </w:instrText>
            </w:r>
            <w:r>
              <w:rPr>
                <w:noProof/>
                <w:webHidden/>
              </w:rPr>
            </w:r>
            <w:r>
              <w:rPr>
                <w:noProof/>
                <w:webHidden/>
              </w:rPr>
              <w:fldChar w:fldCharType="separate"/>
            </w:r>
            <w:r>
              <w:rPr>
                <w:noProof/>
                <w:webHidden/>
              </w:rPr>
              <w:t>40</w:t>
            </w:r>
            <w:r>
              <w:rPr>
                <w:noProof/>
                <w:webHidden/>
              </w:rPr>
              <w:fldChar w:fldCharType="end"/>
            </w:r>
          </w:hyperlink>
        </w:p>
        <w:p w14:paraId="4D12E93D" w14:textId="20B47E81" w:rsidR="002B1153" w:rsidRDefault="002B1153">
          <w:pPr>
            <w:pStyle w:val="TOC1"/>
            <w:tabs>
              <w:tab w:val="left" w:pos="480"/>
              <w:tab w:val="right" w:leader="dot" w:pos="9350"/>
            </w:tabs>
            <w:rPr>
              <w:rFonts w:asciiTheme="minorHAnsi" w:hAnsiTheme="minorHAnsi"/>
              <w:noProof/>
              <w:kern w:val="2"/>
              <w:sz w:val="24"/>
              <w:szCs w:val="21"/>
              <w:lang w:bidi="ne-NP"/>
              <w14:ligatures w14:val="standardContextual"/>
            </w:rPr>
          </w:pPr>
          <w:hyperlink w:anchor="_Toc233377004" w:history="1">
            <w:r w:rsidRPr="00423812">
              <w:rPr>
                <w:rStyle w:val="Hyperlink"/>
                <w:noProof/>
              </w:rPr>
              <w:t>5.</w:t>
            </w:r>
            <w:r>
              <w:rPr>
                <w:rFonts w:asciiTheme="minorHAnsi" w:hAnsiTheme="minorHAnsi"/>
                <w:noProof/>
                <w:kern w:val="2"/>
                <w:sz w:val="24"/>
                <w:szCs w:val="21"/>
                <w:lang w:bidi="ne-NP"/>
                <w14:ligatures w14:val="standardContextual"/>
              </w:rPr>
              <w:tab/>
            </w:r>
            <w:r w:rsidRPr="00423812">
              <w:rPr>
                <w:rStyle w:val="Hyperlink"/>
                <w:noProof/>
              </w:rPr>
              <w:t>System Design Summary</w:t>
            </w:r>
            <w:r>
              <w:rPr>
                <w:noProof/>
                <w:webHidden/>
              </w:rPr>
              <w:tab/>
            </w:r>
            <w:r>
              <w:rPr>
                <w:noProof/>
                <w:webHidden/>
              </w:rPr>
              <w:fldChar w:fldCharType="begin"/>
            </w:r>
            <w:r>
              <w:rPr>
                <w:noProof/>
                <w:webHidden/>
              </w:rPr>
              <w:instrText xml:space="preserve"> PAGEREF _Toc233377004 \h </w:instrText>
            </w:r>
            <w:r>
              <w:rPr>
                <w:noProof/>
                <w:webHidden/>
              </w:rPr>
            </w:r>
            <w:r>
              <w:rPr>
                <w:noProof/>
                <w:webHidden/>
              </w:rPr>
              <w:fldChar w:fldCharType="separate"/>
            </w:r>
            <w:r>
              <w:rPr>
                <w:noProof/>
                <w:webHidden/>
              </w:rPr>
              <w:t>47</w:t>
            </w:r>
            <w:r>
              <w:rPr>
                <w:noProof/>
                <w:webHidden/>
              </w:rPr>
              <w:fldChar w:fldCharType="end"/>
            </w:r>
          </w:hyperlink>
        </w:p>
        <w:p w14:paraId="698A9A9B" w14:textId="2AC02DB7"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5" w:history="1">
            <w:r w:rsidRPr="00423812">
              <w:rPr>
                <w:rStyle w:val="Hyperlink"/>
                <w:noProof/>
              </w:rPr>
              <w:t>5.0.</w:t>
            </w:r>
            <w:r>
              <w:rPr>
                <w:rFonts w:asciiTheme="minorHAnsi" w:hAnsiTheme="minorHAnsi"/>
                <w:noProof/>
                <w:kern w:val="2"/>
                <w:sz w:val="24"/>
                <w:szCs w:val="21"/>
                <w:lang w:bidi="ne-NP"/>
                <w14:ligatures w14:val="standardContextual"/>
              </w:rPr>
              <w:tab/>
            </w:r>
            <w:r w:rsidRPr="00423812">
              <w:rPr>
                <w:rStyle w:val="Hyperlink"/>
                <w:noProof/>
              </w:rPr>
              <w:t>Overview</w:t>
            </w:r>
            <w:r>
              <w:rPr>
                <w:noProof/>
                <w:webHidden/>
              </w:rPr>
              <w:tab/>
            </w:r>
            <w:r>
              <w:rPr>
                <w:noProof/>
                <w:webHidden/>
              </w:rPr>
              <w:fldChar w:fldCharType="begin"/>
            </w:r>
            <w:r>
              <w:rPr>
                <w:noProof/>
                <w:webHidden/>
              </w:rPr>
              <w:instrText xml:space="preserve"> PAGEREF _Toc233377005 \h </w:instrText>
            </w:r>
            <w:r>
              <w:rPr>
                <w:noProof/>
                <w:webHidden/>
              </w:rPr>
            </w:r>
            <w:r>
              <w:rPr>
                <w:noProof/>
                <w:webHidden/>
              </w:rPr>
              <w:fldChar w:fldCharType="separate"/>
            </w:r>
            <w:r>
              <w:rPr>
                <w:noProof/>
                <w:webHidden/>
              </w:rPr>
              <w:t>47</w:t>
            </w:r>
            <w:r>
              <w:rPr>
                <w:noProof/>
                <w:webHidden/>
              </w:rPr>
              <w:fldChar w:fldCharType="end"/>
            </w:r>
          </w:hyperlink>
        </w:p>
        <w:p w14:paraId="055A1729" w14:textId="750D630F"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6" w:history="1">
            <w:r w:rsidRPr="00423812">
              <w:rPr>
                <w:rStyle w:val="Hyperlink"/>
                <w:noProof/>
              </w:rPr>
              <w:t>5.1.</w:t>
            </w:r>
            <w:r>
              <w:rPr>
                <w:rFonts w:asciiTheme="minorHAnsi" w:hAnsiTheme="minorHAnsi"/>
                <w:noProof/>
                <w:kern w:val="2"/>
                <w:sz w:val="24"/>
                <w:szCs w:val="21"/>
                <w:lang w:bidi="ne-NP"/>
                <w14:ligatures w14:val="standardContextual"/>
              </w:rPr>
              <w:tab/>
            </w:r>
            <w:r w:rsidRPr="00423812">
              <w:rPr>
                <w:rStyle w:val="Hyperlink"/>
                <w:noProof/>
              </w:rPr>
              <w:t>Meeting the Functional Requirements</w:t>
            </w:r>
            <w:r>
              <w:rPr>
                <w:noProof/>
                <w:webHidden/>
              </w:rPr>
              <w:tab/>
            </w:r>
            <w:r>
              <w:rPr>
                <w:noProof/>
                <w:webHidden/>
              </w:rPr>
              <w:fldChar w:fldCharType="begin"/>
            </w:r>
            <w:r>
              <w:rPr>
                <w:noProof/>
                <w:webHidden/>
              </w:rPr>
              <w:instrText xml:space="preserve"> PAGEREF _Toc233377006 \h </w:instrText>
            </w:r>
            <w:r>
              <w:rPr>
                <w:noProof/>
                <w:webHidden/>
              </w:rPr>
            </w:r>
            <w:r>
              <w:rPr>
                <w:noProof/>
                <w:webHidden/>
              </w:rPr>
              <w:fldChar w:fldCharType="separate"/>
            </w:r>
            <w:r>
              <w:rPr>
                <w:noProof/>
                <w:webHidden/>
              </w:rPr>
              <w:t>47</w:t>
            </w:r>
            <w:r>
              <w:rPr>
                <w:noProof/>
                <w:webHidden/>
              </w:rPr>
              <w:fldChar w:fldCharType="end"/>
            </w:r>
          </w:hyperlink>
        </w:p>
        <w:p w14:paraId="6C37341E" w14:textId="561FBEF8" w:rsidR="002B1153" w:rsidRDefault="002B1153">
          <w:pPr>
            <w:pStyle w:val="TOC1"/>
            <w:tabs>
              <w:tab w:val="left" w:pos="480"/>
              <w:tab w:val="right" w:leader="dot" w:pos="9350"/>
            </w:tabs>
            <w:rPr>
              <w:rFonts w:asciiTheme="minorHAnsi" w:hAnsiTheme="minorHAnsi"/>
              <w:noProof/>
              <w:kern w:val="2"/>
              <w:sz w:val="24"/>
              <w:szCs w:val="21"/>
              <w:lang w:bidi="ne-NP"/>
              <w14:ligatures w14:val="standardContextual"/>
            </w:rPr>
          </w:pPr>
          <w:hyperlink w:anchor="_Toc233377007" w:history="1">
            <w:r w:rsidRPr="00423812">
              <w:rPr>
                <w:rStyle w:val="Hyperlink"/>
                <w:noProof/>
              </w:rPr>
              <w:t>6.</w:t>
            </w:r>
            <w:r>
              <w:rPr>
                <w:rFonts w:asciiTheme="minorHAnsi" w:hAnsiTheme="minorHAnsi"/>
                <w:noProof/>
                <w:kern w:val="2"/>
                <w:sz w:val="24"/>
                <w:szCs w:val="21"/>
                <w:lang w:bidi="ne-NP"/>
                <w14:ligatures w14:val="standardContextual"/>
              </w:rPr>
              <w:tab/>
            </w:r>
            <w:r w:rsidRPr="00423812">
              <w:rPr>
                <w:rStyle w:val="Hyperlink"/>
                <w:noProof/>
              </w:rPr>
              <w:t>Database Design (Data Dictionary)</w:t>
            </w:r>
            <w:r>
              <w:rPr>
                <w:noProof/>
                <w:webHidden/>
              </w:rPr>
              <w:tab/>
            </w:r>
            <w:r>
              <w:rPr>
                <w:noProof/>
                <w:webHidden/>
              </w:rPr>
              <w:fldChar w:fldCharType="begin"/>
            </w:r>
            <w:r>
              <w:rPr>
                <w:noProof/>
                <w:webHidden/>
              </w:rPr>
              <w:instrText xml:space="preserve"> PAGEREF _Toc233377007 \h </w:instrText>
            </w:r>
            <w:r>
              <w:rPr>
                <w:noProof/>
                <w:webHidden/>
              </w:rPr>
            </w:r>
            <w:r>
              <w:rPr>
                <w:noProof/>
                <w:webHidden/>
              </w:rPr>
              <w:fldChar w:fldCharType="separate"/>
            </w:r>
            <w:r>
              <w:rPr>
                <w:noProof/>
                <w:webHidden/>
              </w:rPr>
              <w:t>48</w:t>
            </w:r>
            <w:r>
              <w:rPr>
                <w:noProof/>
                <w:webHidden/>
              </w:rPr>
              <w:fldChar w:fldCharType="end"/>
            </w:r>
          </w:hyperlink>
        </w:p>
        <w:p w14:paraId="1CD753E5" w14:textId="38DA892E"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8" w:history="1">
            <w:r w:rsidRPr="00423812">
              <w:rPr>
                <w:rStyle w:val="Hyperlink"/>
                <w:noProof/>
              </w:rPr>
              <w:t>6.0.</w:t>
            </w:r>
            <w:r>
              <w:rPr>
                <w:rFonts w:asciiTheme="minorHAnsi" w:hAnsiTheme="minorHAnsi"/>
                <w:noProof/>
                <w:kern w:val="2"/>
                <w:sz w:val="24"/>
                <w:szCs w:val="21"/>
                <w:lang w:bidi="ne-NP"/>
                <w14:ligatures w14:val="standardContextual"/>
              </w:rPr>
              <w:tab/>
            </w:r>
            <w:r w:rsidRPr="00423812">
              <w:rPr>
                <w:rStyle w:val="Hyperlink"/>
                <w:noProof/>
              </w:rPr>
              <w:t>Table: USER</w:t>
            </w:r>
            <w:r>
              <w:rPr>
                <w:noProof/>
                <w:webHidden/>
              </w:rPr>
              <w:tab/>
            </w:r>
            <w:r>
              <w:rPr>
                <w:noProof/>
                <w:webHidden/>
              </w:rPr>
              <w:fldChar w:fldCharType="begin"/>
            </w:r>
            <w:r>
              <w:rPr>
                <w:noProof/>
                <w:webHidden/>
              </w:rPr>
              <w:instrText xml:space="preserve"> PAGEREF _Toc233377008 \h </w:instrText>
            </w:r>
            <w:r>
              <w:rPr>
                <w:noProof/>
                <w:webHidden/>
              </w:rPr>
            </w:r>
            <w:r>
              <w:rPr>
                <w:noProof/>
                <w:webHidden/>
              </w:rPr>
              <w:fldChar w:fldCharType="separate"/>
            </w:r>
            <w:r>
              <w:rPr>
                <w:noProof/>
                <w:webHidden/>
              </w:rPr>
              <w:t>48</w:t>
            </w:r>
            <w:r>
              <w:rPr>
                <w:noProof/>
                <w:webHidden/>
              </w:rPr>
              <w:fldChar w:fldCharType="end"/>
            </w:r>
          </w:hyperlink>
        </w:p>
        <w:p w14:paraId="0BBA2860" w14:textId="0DB312A3"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09" w:history="1">
            <w:r w:rsidRPr="00423812">
              <w:rPr>
                <w:rStyle w:val="Hyperlink"/>
                <w:noProof/>
              </w:rPr>
              <w:t>6.1.</w:t>
            </w:r>
            <w:r>
              <w:rPr>
                <w:rFonts w:asciiTheme="minorHAnsi" w:hAnsiTheme="minorHAnsi"/>
                <w:noProof/>
                <w:kern w:val="2"/>
                <w:sz w:val="24"/>
                <w:szCs w:val="21"/>
                <w:lang w:bidi="ne-NP"/>
                <w14:ligatures w14:val="standardContextual"/>
              </w:rPr>
              <w:tab/>
            </w:r>
            <w:r w:rsidRPr="00423812">
              <w:rPr>
                <w:rStyle w:val="Hyperlink"/>
                <w:noProof/>
              </w:rPr>
              <w:t>Table: FOOD_ITEM</w:t>
            </w:r>
            <w:r>
              <w:rPr>
                <w:noProof/>
                <w:webHidden/>
              </w:rPr>
              <w:tab/>
            </w:r>
            <w:r>
              <w:rPr>
                <w:noProof/>
                <w:webHidden/>
              </w:rPr>
              <w:fldChar w:fldCharType="begin"/>
            </w:r>
            <w:r>
              <w:rPr>
                <w:noProof/>
                <w:webHidden/>
              </w:rPr>
              <w:instrText xml:space="preserve"> PAGEREF _Toc233377009 \h </w:instrText>
            </w:r>
            <w:r>
              <w:rPr>
                <w:noProof/>
                <w:webHidden/>
              </w:rPr>
            </w:r>
            <w:r>
              <w:rPr>
                <w:noProof/>
                <w:webHidden/>
              </w:rPr>
              <w:fldChar w:fldCharType="separate"/>
            </w:r>
            <w:r>
              <w:rPr>
                <w:noProof/>
                <w:webHidden/>
              </w:rPr>
              <w:t>49</w:t>
            </w:r>
            <w:r>
              <w:rPr>
                <w:noProof/>
                <w:webHidden/>
              </w:rPr>
              <w:fldChar w:fldCharType="end"/>
            </w:r>
          </w:hyperlink>
        </w:p>
        <w:p w14:paraId="7FAB967B" w14:textId="5D47457B"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10" w:history="1">
            <w:r w:rsidRPr="00423812">
              <w:rPr>
                <w:rStyle w:val="Hyperlink"/>
                <w:noProof/>
              </w:rPr>
              <w:t>6.2.</w:t>
            </w:r>
            <w:r>
              <w:rPr>
                <w:rFonts w:asciiTheme="minorHAnsi" w:hAnsiTheme="minorHAnsi"/>
                <w:noProof/>
                <w:kern w:val="2"/>
                <w:sz w:val="24"/>
                <w:szCs w:val="21"/>
                <w:lang w:bidi="ne-NP"/>
                <w14:ligatures w14:val="standardContextual"/>
              </w:rPr>
              <w:tab/>
            </w:r>
            <w:r w:rsidRPr="00423812">
              <w:rPr>
                <w:rStyle w:val="Hyperlink"/>
                <w:noProof/>
              </w:rPr>
              <w:t>Table: NOTIFICATION</w:t>
            </w:r>
            <w:r>
              <w:rPr>
                <w:noProof/>
                <w:webHidden/>
              </w:rPr>
              <w:tab/>
            </w:r>
            <w:r>
              <w:rPr>
                <w:noProof/>
                <w:webHidden/>
              </w:rPr>
              <w:fldChar w:fldCharType="begin"/>
            </w:r>
            <w:r>
              <w:rPr>
                <w:noProof/>
                <w:webHidden/>
              </w:rPr>
              <w:instrText xml:space="preserve"> PAGEREF _Toc233377010 \h </w:instrText>
            </w:r>
            <w:r>
              <w:rPr>
                <w:noProof/>
                <w:webHidden/>
              </w:rPr>
            </w:r>
            <w:r>
              <w:rPr>
                <w:noProof/>
                <w:webHidden/>
              </w:rPr>
              <w:fldChar w:fldCharType="separate"/>
            </w:r>
            <w:r>
              <w:rPr>
                <w:noProof/>
                <w:webHidden/>
              </w:rPr>
              <w:t>49</w:t>
            </w:r>
            <w:r>
              <w:rPr>
                <w:noProof/>
                <w:webHidden/>
              </w:rPr>
              <w:fldChar w:fldCharType="end"/>
            </w:r>
          </w:hyperlink>
        </w:p>
        <w:p w14:paraId="74B8E1F2" w14:textId="733BF702"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11" w:history="1">
            <w:r w:rsidRPr="00423812">
              <w:rPr>
                <w:rStyle w:val="Hyperlink"/>
                <w:noProof/>
              </w:rPr>
              <w:t>6.3.</w:t>
            </w:r>
            <w:r>
              <w:rPr>
                <w:rFonts w:asciiTheme="minorHAnsi" w:hAnsiTheme="minorHAnsi"/>
                <w:noProof/>
                <w:kern w:val="2"/>
                <w:sz w:val="24"/>
                <w:szCs w:val="21"/>
                <w:lang w:bidi="ne-NP"/>
                <w14:ligatures w14:val="standardContextual"/>
              </w:rPr>
              <w:tab/>
            </w:r>
            <w:r w:rsidRPr="00423812">
              <w:rPr>
                <w:rStyle w:val="Hyperlink"/>
                <w:noProof/>
              </w:rPr>
              <w:t>Table: DONATION</w:t>
            </w:r>
            <w:r>
              <w:rPr>
                <w:noProof/>
                <w:webHidden/>
              </w:rPr>
              <w:tab/>
            </w:r>
            <w:r>
              <w:rPr>
                <w:noProof/>
                <w:webHidden/>
              </w:rPr>
              <w:fldChar w:fldCharType="begin"/>
            </w:r>
            <w:r>
              <w:rPr>
                <w:noProof/>
                <w:webHidden/>
              </w:rPr>
              <w:instrText xml:space="preserve"> PAGEREF _Toc233377011 \h </w:instrText>
            </w:r>
            <w:r>
              <w:rPr>
                <w:noProof/>
                <w:webHidden/>
              </w:rPr>
            </w:r>
            <w:r>
              <w:rPr>
                <w:noProof/>
                <w:webHidden/>
              </w:rPr>
              <w:fldChar w:fldCharType="separate"/>
            </w:r>
            <w:r>
              <w:rPr>
                <w:noProof/>
                <w:webHidden/>
              </w:rPr>
              <w:t>50</w:t>
            </w:r>
            <w:r>
              <w:rPr>
                <w:noProof/>
                <w:webHidden/>
              </w:rPr>
              <w:fldChar w:fldCharType="end"/>
            </w:r>
          </w:hyperlink>
        </w:p>
        <w:p w14:paraId="73C0E517" w14:textId="6F9AB458"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12" w:history="1">
            <w:r w:rsidRPr="00423812">
              <w:rPr>
                <w:rStyle w:val="Hyperlink"/>
                <w:noProof/>
              </w:rPr>
              <w:t>6.4.</w:t>
            </w:r>
            <w:r>
              <w:rPr>
                <w:rFonts w:asciiTheme="minorHAnsi" w:hAnsiTheme="minorHAnsi"/>
                <w:noProof/>
                <w:kern w:val="2"/>
                <w:sz w:val="24"/>
                <w:szCs w:val="21"/>
                <w:lang w:bidi="ne-NP"/>
                <w14:ligatures w14:val="standardContextual"/>
              </w:rPr>
              <w:tab/>
            </w:r>
            <w:r w:rsidRPr="00423812">
              <w:rPr>
                <w:rStyle w:val="Hyperlink"/>
                <w:noProof/>
              </w:rPr>
              <w:t>Table: MEAL_PLAN</w:t>
            </w:r>
            <w:r>
              <w:rPr>
                <w:noProof/>
                <w:webHidden/>
              </w:rPr>
              <w:tab/>
            </w:r>
            <w:r>
              <w:rPr>
                <w:noProof/>
                <w:webHidden/>
              </w:rPr>
              <w:fldChar w:fldCharType="begin"/>
            </w:r>
            <w:r>
              <w:rPr>
                <w:noProof/>
                <w:webHidden/>
              </w:rPr>
              <w:instrText xml:space="preserve"> PAGEREF _Toc233377012 \h </w:instrText>
            </w:r>
            <w:r>
              <w:rPr>
                <w:noProof/>
                <w:webHidden/>
              </w:rPr>
            </w:r>
            <w:r>
              <w:rPr>
                <w:noProof/>
                <w:webHidden/>
              </w:rPr>
              <w:fldChar w:fldCharType="separate"/>
            </w:r>
            <w:r>
              <w:rPr>
                <w:noProof/>
                <w:webHidden/>
              </w:rPr>
              <w:t>50</w:t>
            </w:r>
            <w:r>
              <w:rPr>
                <w:noProof/>
                <w:webHidden/>
              </w:rPr>
              <w:fldChar w:fldCharType="end"/>
            </w:r>
          </w:hyperlink>
        </w:p>
        <w:p w14:paraId="4A219E03" w14:textId="757A82B3" w:rsidR="002B1153" w:rsidRDefault="002B1153">
          <w:pPr>
            <w:pStyle w:val="TOC2"/>
            <w:tabs>
              <w:tab w:val="left" w:pos="960"/>
              <w:tab w:val="right" w:leader="dot" w:pos="9350"/>
            </w:tabs>
            <w:rPr>
              <w:rFonts w:asciiTheme="minorHAnsi" w:hAnsiTheme="minorHAnsi"/>
              <w:noProof/>
              <w:kern w:val="2"/>
              <w:sz w:val="24"/>
              <w:szCs w:val="21"/>
              <w:lang w:bidi="ne-NP"/>
              <w14:ligatures w14:val="standardContextual"/>
            </w:rPr>
          </w:pPr>
          <w:hyperlink w:anchor="_Toc233377013" w:history="1">
            <w:r w:rsidRPr="00423812">
              <w:rPr>
                <w:rStyle w:val="Hyperlink"/>
                <w:noProof/>
              </w:rPr>
              <w:t>6.5.</w:t>
            </w:r>
            <w:r>
              <w:rPr>
                <w:rFonts w:asciiTheme="minorHAnsi" w:hAnsiTheme="minorHAnsi"/>
                <w:noProof/>
                <w:kern w:val="2"/>
                <w:sz w:val="24"/>
                <w:szCs w:val="21"/>
                <w:lang w:bidi="ne-NP"/>
                <w14:ligatures w14:val="standardContextual"/>
              </w:rPr>
              <w:tab/>
            </w:r>
            <w:r w:rsidRPr="00423812">
              <w:rPr>
                <w:rStyle w:val="Hyperlink"/>
                <w:noProof/>
              </w:rPr>
              <w:t>Table: MEAL_PLAN_ITEMS</w:t>
            </w:r>
            <w:r>
              <w:rPr>
                <w:noProof/>
                <w:webHidden/>
              </w:rPr>
              <w:tab/>
            </w:r>
            <w:r>
              <w:rPr>
                <w:noProof/>
                <w:webHidden/>
              </w:rPr>
              <w:fldChar w:fldCharType="begin"/>
            </w:r>
            <w:r>
              <w:rPr>
                <w:noProof/>
                <w:webHidden/>
              </w:rPr>
              <w:instrText xml:space="preserve"> PAGEREF _Toc233377013 \h </w:instrText>
            </w:r>
            <w:r>
              <w:rPr>
                <w:noProof/>
                <w:webHidden/>
              </w:rPr>
            </w:r>
            <w:r>
              <w:rPr>
                <w:noProof/>
                <w:webHidden/>
              </w:rPr>
              <w:fldChar w:fldCharType="separate"/>
            </w:r>
            <w:r>
              <w:rPr>
                <w:noProof/>
                <w:webHidden/>
              </w:rPr>
              <w:t>51</w:t>
            </w:r>
            <w:r>
              <w:rPr>
                <w:noProof/>
                <w:webHidden/>
              </w:rPr>
              <w:fldChar w:fldCharType="end"/>
            </w:r>
          </w:hyperlink>
        </w:p>
        <w:p w14:paraId="60F0C84C" w14:textId="06B7C045" w:rsidR="002B1153" w:rsidRDefault="002B1153">
          <w:r>
            <w:rPr>
              <w:b/>
              <w:bCs/>
              <w:noProof/>
            </w:rPr>
            <w:fldChar w:fldCharType="end"/>
          </w:r>
        </w:p>
      </w:sdtContent>
    </w:sdt>
    <w:p w14:paraId="121699AD" w14:textId="77777777" w:rsidR="002B1153" w:rsidRPr="00911ED3" w:rsidRDefault="002B1153" w:rsidP="002B1153">
      <w:pPr>
        <w:rPr>
          <w:rFonts w:ascii="Times New Roman" w:hAnsi="Times New Roman" w:cs="Times New Roman"/>
        </w:rPr>
      </w:pPr>
    </w:p>
    <w:p w14:paraId="2A65845A" w14:textId="77777777" w:rsidR="001347E7" w:rsidRPr="00911ED3" w:rsidRDefault="001347E7">
      <w:pPr>
        <w:rPr>
          <w:rFonts w:ascii="Times New Roman" w:hAnsi="Times New Roman" w:cs="Times New Roman"/>
        </w:rPr>
      </w:pPr>
    </w:p>
    <w:p w14:paraId="031B044F" w14:textId="77777777" w:rsidR="001347E7" w:rsidRPr="00911ED3" w:rsidRDefault="00DB48B3">
      <w:pPr>
        <w:rPr>
          <w:rFonts w:ascii="Times New Roman" w:hAnsi="Times New Roman" w:cs="Times New Roman"/>
        </w:rPr>
      </w:pPr>
      <w:r w:rsidRPr="00911ED3">
        <w:rPr>
          <w:rFonts w:ascii="Times New Roman" w:hAnsi="Times New Roman" w:cs="Times New Roman"/>
        </w:rPr>
        <w:br w:type="page"/>
      </w:r>
    </w:p>
    <w:p w14:paraId="3E8102BF" w14:textId="1C56B40E" w:rsidR="001347E7" w:rsidRPr="00911ED3" w:rsidRDefault="00DB48B3" w:rsidP="00911ED3">
      <w:pPr>
        <w:pStyle w:val="Heading1"/>
      </w:pPr>
      <w:bookmarkStart w:id="0" w:name="_Toc233376989"/>
      <w:r w:rsidRPr="00911ED3">
        <w:lastRenderedPageBreak/>
        <w:t>Requirement Specification Document</w:t>
      </w:r>
      <w:bookmarkEnd w:id="0"/>
    </w:p>
    <w:p w14:paraId="76532E2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Shreeyash Pandey (E2300578)  |  Sandhya Dhami (E2300577)  |  Pujan Shrestha (E2400005)</w:t>
      </w:r>
    </w:p>
    <w:p w14:paraId="701DA989" w14:textId="77777777" w:rsidR="00DB48B3" w:rsidRPr="00911ED3" w:rsidRDefault="00DB48B3" w:rsidP="00DB48B3">
      <w:pPr>
        <w:rPr>
          <w:rFonts w:ascii="Times New Roman" w:hAnsi="Times New Roman" w:cs="Times New Roman"/>
        </w:rPr>
      </w:pPr>
    </w:p>
    <w:p w14:paraId="3CFDEF38" w14:textId="216BD8C5" w:rsidR="00DB48B3" w:rsidRPr="00911ED3" w:rsidRDefault="00DB48B3" w:rsidP="00126C51">
      <w:pPr>
        <w:pStyle w:val="Heading2"/>
        <w:numPr>
          <w:ilvl w:val="1"/>
          <w:numId w:val="25"/>
        </w:numPr>
      </w:pPr>
      <w:r w:rsidRPr="00911ED3">
        <w:t xml:space="preserve"> </w:t>
      </w:r>
      <w:bookmarkStart w:id="1" w:name="_Toc233376990"/>
      <w:r w:rsidRPr="00911ED3">
        <w:t>Functional Requirements</w:t>
      </w:r>
      <w:bookmarkEnd w:id="1"/>
    </w:p>
    <w:p w14:paraId="74CF1A5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functional requirements specify the particular behaviour and functions that the FoodWise system should execute. All functional requirements are listed below, in the table, by Prio (High, Medium, Low) for each of 6 use cases.</w:t>
      </w:r>
      <w:r w:rsidRPr="00911ED3">
        <w:rPr>
          <w:rFonts w:ascii="Times New Roman" w:hAnsi="Times New Roman" w:cs="Times New Roman"/>
        </w:rPr>
        <w:br/>
      </w:r>
    </w:p>
    <w:p w14:paraId="4831B9F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Priority Key: High = must be implemented for core functionality | Medium = important but not blocking | Low = desirable enhancement</w:t>
      </w:r>
      <w:r w:rsidRPr="00911ED3">
        <w:rPr>
          <w:rFonts w:ascii="Times New Roman" w:hAnsi="Times New Roman" w:cs="Times New Roman"/>
        </w:rPr>
        <w:br/>
      </w:r>
    </w:p>
    <w:p w14:paraId="36B83470" w14:textId="77777777" w:rsidR="00DB48B3" w:rsidRPr="00911ED3" w:rsidRDefault="00DB48B3" w:rsidP="00DB48B3">
      <w:pPr>
        <w:rPr>
          <w:rFonts w:ascii="Times New Roman" w:hAnsi="Times New Roman" w:cs="Times New Roman"/>
        </w:rPr>
      </w:pPr>
    </w:p>
    <w:p w14:paraId="53C08241" w14:textId="77777777" w:rsidR="00DB48B3" w:rsidRPr="00911ED3" w:rsidRDefault="00DB48B3" w:rsidP="00DB48B3">
      <w:pPr>
        <w:rPr>
          <w:rFonts w:ascii="Times New Roman" w:hAnsi="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DB48B3" w:rsidRPr="00911ED3" w14:paraId="577212A0" w14:textId="77777777" w:rsidTr="00DB48B3">
        <w:tc>
          <w:tcPr>
            <w:tcW w:w="1803" w:type="dxa"/>
          </w:tcPr>
          <w:p w14:paraId="1B51E217"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ID</w:t>
            </w:r>
          </w:p>
        </w:tc>
        <w:tc>
          <w:tcPr>
            <w:tcW w:w="1803" w:type="dxa"/>
          </w:tcPr>
          <w:p w14:paraId="2F5B441A"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Use Case</w:t>
            </w:r>
          </w:p>
        </w:tc>
        <w:tc>
          <w:tcPr>
            <w:tcW w:w="1803" w:type="dxa"/>
          </w:tcPr>
          <w:p w14:paraId="5B5078AE"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Requirement</w:t>
            </w:r>
          </w:p>
        </w:tc>
        <w:tc>
          <w:tcPr>
            <w:tcW w:w="1803" w:type="dxa"/>
          </w:tcPr>
          <w:p w14:paraId="39327FE1"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Priority</w:t>
            </w:r>
          </w:p>
        </w:tc>
        <w:tc>
          <w:tcPr>
            <w:tcW w:w="1804" w:type="dxa"/>
          </w:tcPr>
          <w:p w14:paraId="6160BE51"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Description</w:t>
            </w:r>
          </w:p>
        </w:tc>
      </w:tr>
      <w:tr w:rsidR="00DB48B3" w:rsidRPr="00911ED3" w14:paraId="4A8E798D" w14:textId="77777777" w:rsidTr="00DB48B3">
        <w:tc>
          <w:tcPr>
            <w:tcW w:w="1803" w:type="dxa"/>
          </w:tcPr>
          <w:p w14:paraId="4E415ED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FR-01</w:t>
            </w:r>
          </w:p>
        </w:tc>
        <w:tc>
          <w:tcPr>
            <w:tcW w:w="1803" w:type="dxa"/>
          </w:tcPr>
          <w:p w14:paraId="3CE11CD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UC1 – Register &amp; Privacy</w:t>
            </w:r>
          </w:p>
        </w:tc>
        <w:tc>
          <w:tcPr>
            <w:tcW w:w="1803" w:type="dxa"/>
          </w:tcPr>
          <w:p w14:paraId="231CA57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User Registration</w:t>
            </w:r>
          </w:p>
        </w:tc>
        <w:tc>
          <w:tcPr>
            <w:tcW w:w="1803" w:type="dxa"/>
          </w:tcPr>
          <w:p w14:paraId="1D05CBD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026A7EC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New users shall be able to register an account in the system by entering a username, email address and password.</w:t>
            </w:r>
          </w:p>
        </w:tc>
      </w:tr>
      <w:tr w:rsidR="00DB48B3" w:rsidRPr="00911ED3" w14:paraId="21C39F4A" w14:textId="77777777" w:rsidTr="00DB48B3">
        <w:tc>
          <w:tcPr>
            <w:tcW w:w="1803" w:type="dxa"/>
          </w:tcPr>
          <w:p w14:paraId="56D9E73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FR-02</w:t>
            </w:r>
          </w:p>
        </w:tc>
        <w:tc>
          <w:tcPr>
            <w:tcW w:w="1803" w:type="dxa"/>
          </w:tcPr>
          <w:p w14:paraId="00884DC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UC1 – Register &amp; Privacy</w:t>
            </w:r>
          </w:p>
        </w:tc>
        <w:tc>
          <w:tcPr>
            <w:tcW w:w="1803" w:type="dxa"/>
          </w:tcPr>
          <w:p w14:paraId="081B82A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User Login &amp; Logout</w:t>
            </w:r>
          </w:p>
        </w:tc>
        <w:tc>
          <w:tcPr>
            <w:tcW w:w="1803" w:type="dxa"/>
          </w:tcPr>
          <w:p w14:paraId="226F706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2838AFF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should enable registered users to log in with their email and password, and securely log out of the system.</w:t>
            </w:r>
          </w:p>
        </w:tc>
      </w:tr>
      <w:tr w:rsidR="00DB48B3" w:rsidRPr="00911ED3" w14:paraId="1DE9CEEA" w14:textId="77777777" w:rsidTr="00DB48B3">
        <w:tc>
          <w:tcPr>
            <w:tcW w:w="1803" w:type="dxa"/>
          </w:tcPr>
          <w:p w14:paraId="68C2A21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FR-03</w:t>
            </w:r>
          </w:p>
        </w:tc>
        <w:tc>
          <w:tcPr>
            <w:tcW w:w="1803" w:type="dxa"/>
          </w:tcPr>
          <w:p w14:paraId="0DD0A05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UC1 – Register &amp; Privacy</w:t>
            </w:r>
          </w:p>
        </w:tc>
        <w:tc>
          <w:tcPr>
            <w:tcW w:w="1803" w:type="dxa"/>
          </w:tcPr>
          <w:p w14:paraId="17A3D4E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Two-Factor Authentication (2FA)</w:t>
            </w:r>
          </w:p>
        </w:tc>
        <w:tc>
          <w:tcPr>
            <w:tcW w:w="1803" w:type="dxa"/>
          </w:tcPr>
          <w:p w14:paraId="032BEE6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47658D4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be capable of providing optional two factor authentication (2FA) with a one time code sent to the user's email.</w:t>
            </w:r>
          </w:p>
        </w:tc>
      </w:tr>
      <w:tr w:rsidR="00DB48B3" w:rsidRPr="00911ED3" w14:paraId="0F18EC64" w14:textId="77777777" w:rsidTr="00DB48B3">
        <w:tc>
          <w:tcPr>
            <w:tcW w:w="1803" w:type="dxa"/>
          </w:tcPr>
          <w:p w14:paraId="2DB3A3A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FR-04</w:t>
            </w:r>
          </w:p>
        </w:tc>
        <w:tc>
          <w:tcPr>
            <w:tcW w:w="1803" w:type="dxa"/>
          </w:tcPr>
          <w:p w14:paraId="5F9908F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UC1 – Register &amp; Privacy</w:t>
            </w:r>
          </w:p>
        </w:tc>
        <w:tc>
          <w:tcPr>
            <w:tcW w:w="1803" w:type="dxa"/>
          </w:tcPr>
          <w:p w14:paraId="0CF8DAE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Privacy Settings</w:t>
            </w:r>
          </w:p>
        </w:tc>
        <w:tc>
          <w:tcPr>
            <w:tcW w:w="1803" w:type="dxa"/>
          </w:tcPr>
          <w:p w14:paraId="41F258C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0943F4F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 xml:space="preserve">The system shall provide users with the ability to </w:t>
            </w:r>
            <w:r w:rsidRPr="00911ED3">
              <w:rPr>
                <w:rFonts w:ascii="Times New Roman" w:hAnsi="Times New Roman" w:cs="Times New Roman"/>
              </w:rPr>
              <w:lastRenderedPageBreak/>
              <w:t>set their privacy preferences such as who can view their profile, and who they do or do not wish to share information with.</w:t>
            </w:r>
          </w:p>
        </w:tc>
      </w:tr>
      <w:tr w:rsidR="00DB48B3" w:rsidRPr="00911ED3" w14:paraId="490EDBFB" w14:textId="77777777" w:rsidTr="00DB48B3">
        <w:tc>
          <w:tcPr>
            <w:tcW w:w="1803" w:type="dxa"/>
          </w:tcPr>
          <w:p w14:paraId="4A31713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lastRenderedPageBreak/>
              <w:t>FR-05</w:t>
            </w:r>
          </w:p>
        </w:tc>
        <w:tc>
          <w:tcPr>
            <w:tcW w:w="1803" w:type="dxa"/>
          </w:tcPr>
          <w:p w14:paraId="65D0863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UC1 – Register &amp; Privacy</w:t>
            </w:r>
          </w:p>
        </w:tc>
        <w:tc>
          <w:tcPr>
            <w:tcW w:w="1803" w:type="dxa"/>
          </w:tcPr>
          <w:p w14:paraId="0BB90FB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Password Reset</w:t>
            </w:r>
          </w:p>
        </w:tc>
        <w:tc>
          <w:tcPr>
            <w:tcW w:w="1803" w:type="dxa"/>
          </w:tcPr>
          <w:p w14:paraId="559DD53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2309C67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A feature for resetting the password shall be available in the system, using an email verification link.</w:t>
            </w:r>
          </w:p>
        </w:tc>
      </w:tr>
      <w:tr w:rsidR="00DB48B3" w:rsidRPr="00911ED3" w14:paraId="746FB0F7" w14:textId="77777777" w:rsidTr="00DB48B3">
        <w:tc>
          <w:tcPr>
            <w:tcW w:w="1803" w:type="dxa"/>
          </w:tcPr>
          <w:p w14:paraId="5A19FA7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FR-06</w:t>
            </w:r>
          </w:p>
        </w:tc>
        <w:tc>
          <w:tcPr>
            <w:tcW w:w="1803" w:type="dxa"/>
          </w:tcPr>
          <w:p w14:paraId="31AB39C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UC2 – Manage Inventory</w:t>
            </w:r>
          </w:p>
        </w:tc>
        <w:tc>
          <w:tcPr>
            <w:tcW w:w="1803" w:type="dxa"/>
          </w:tcPr>
          <w:p w14:paraId="10D4026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Add Food Item</w:t>
            </w:r>
          </w:p>
        </w:tc>
        <w:tc>
          <w:tcPr>
            <w:tcW w:w="1803" w:type="dxa"/>
          </w:tcPr>
          <w:p w14:paraId="306DCA7E"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7EFE14C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provide the ability for the user to input food products into their own inventory, with the following details: the food name, food category, quantity, food expiration date and food storage location.</w:t>
            </w:r>
          </w:p>
        </w:tc>
      </w:tr>
      <w:tr w:rsidR="00DB48B3" w:rsidRPr="00911ED3" w14:paraId="141F80EF" w14:textId="77777777" w:rsidTr="00DB48B3">
        <w:tc>
          <w:tcPr>
            <w:tcW w:w="1803" w:type="dxa"/>
          </w:tcPr>
          <w:p w14:paraId="7BE4E70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FR-07</w:t>
            </w:r>
          </w:p>
        </w:tc>
        <w:tc>
          <w:tcPr>
            <w:tcW w:w="1803" w:type="dxa"/>
          </w:tcPr>
          <w:p w14:paraId="17807FD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UC2 – Manage Inventory</w:t>
            </w:r>
          </w:p>
        </w:tc>
        <w:tc>
          <w:tcPr>
            <w:tcW w:w="1803" w:type="dxa"/>
          </w:tcPr>
          <w:p w14:paraId="37B4414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Edit Food Item</w:t>
            </w:r>
          </w:p>
        </w:tc>
        <w:tc>
          <w:tcPr>
            <w:tcW w:w="1803" w:type="dxa"/>
          </w:tcPr>
          <w:p w14:paraId="19391E2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3F46A47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must enable users to modify the information of their existing foods inventory.</w:t>
            </w:r>
          </w:p>
        </w:tc>
      </w:tr>
      <w:tr w:rsidR="00DB48B3" w:rsidRPr="00911ED3" w14:paraId="52CD64CE" w14:textId="77777777" w:rsidTr="00DB48B3">
        <w:tc>
          <w:tcPr>
            <w:tcW w:w="1803" w:type="dxa"/>
          </w:tcPr>
          <w:p w14:paraId="17A20A4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FR-08</w:t>
            </w:r>
          </w:p>
        </w:tc>
        <w:tc>
          <w:tcPr>
            <w:tcW w:w="1803" w:type="dxa"/>
          </w:tcPr>
          <w:p w14:paraId="3E71C54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UC2 – Manage Inventory</w:t>
            </w:r>
          </w:p>
        </w:tc>
        <w:tc>
          <w:tcPr>
            <w:tcW w:w="1803" w:type="dxa"/>
          </w:tcPr>
          <w:p w14:paraId="2DAADD9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Delete Food Item</w:t>
            </w:r>
          </w:p>
        </w:tc>
        <w:tc>
          <w:tcPr>
            <w:tcW w:w="1803" w:type="dxa"/>
          </w:tcPr>
          <w:p w14:paraId="0F03895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15B81A1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will enable the user to remove food from the stock.</w:t>
            </w:r>
          </w:p>
        </w:tc>
      </w:tr>
      <w:tr w:rsidR="00DB48B3" w:rsidRPr="00911ED3" w14:paraId="00BF829B" w14:textId="77777777" w:rsidTr="00DB48B3">
        <w:tc>
          <w:tcPr>
            <w:tcW w:w="1803" w:type="dxa"/>
          </w:tcPr>
          <w:p w14:paraId="2CA1102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FR-09</w:t>
            </w:r>
          </w:p>
        </w:tc>
        <w:tc>
          <w:tcPr>
            <w:tcW w:w="1803" w:type="dxa"/>
          </w:tcPr>
          <w:p w14:paraId="39F4549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UC2 – Manage Inventory</w:t>
            </w:r>
          </w:p>
        </w:tc>
        <w:tc>
          <w:tcPr>
            <w:tcW w:w="1803" w:type="dxa"/>
          </w:tcPr>
          <w:p w14:paraId="6D5D40A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Expiry Date Tracking</w:t>
            </w:r>
          </w:p>
        </w:tc>
        <w:tc>
          <w:tcPr>
            <w:tcW w:w="1803" w:type="dxa"/>
          </w:tcPr>
          <w:p w14:paraId="2D870C4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30EFF61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automatically alert and show prominently food items that are within 3 days of their expiry date.</w:t>
            </w:r>
          </w:p>
        </w:tc>
      </w:tr>
      <w:tr w:rsidR="00DB48B3" w:rsidRPr="00911ED3" w14:paraId="52BD14D1" w14:textId="77777777" w:rsidTr="00DB48B3">
        <w:tc>
          <w:tcPr>
            <w:tcW w:w="1803" w:type="dxa"/>
          </w:tcPr>
          <w:p w14:paraId="4E02300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FR-10</w:t>
            </w:r>
          </w:p>
        </w:tc>
        <w:tc>
          <w:tcPr>
            <w:tcW w:w="1803" w:type="dxa"/>
          </w:tcPr>
          <w:p w14:paraId="44F94D7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UC2 – Manage Inventory</w:t>
            </w:r>
          </w:p>
        </w:tc>
        <w:tc>
          <w:tcPr>
            <w:tcW w:w="1803" w:type="dxa"/>
          </w:tcPr>
          <w:p w14:paraId="2B1DBA2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Inventory Search &amp; Filter</w:t>
            </w:r>
          </w:p>
        </w:tc>
        <w:tc>
          <w:tcPr>
            <w:tcW w:w="1803" w:type="dxa"/>
          </w:tcPr>
          <w:p w14:paraId="2E7A4D0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24EA7CA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 xml:space="preserve">Users should be able to search and filter their </w:t>
            </w:r>
            <w:r w:rsidRPr="00911ED3">
              <w:rPr>
                <w:rFonts w:ascii="Times New Roman" w:hAnsi="Times New Roman" w:cs="Times New Roman"/>
              </w:rPr>
              <w:lastRenderedPageBreak/>
              <w:t>inventory by category, expiry date, and/or name.</w:t>
            </w:r>
          </w:p>
        </w:tc>
      </w:tr>
      <w:tr w:rsidR="00DB48B3" w:rsidRPr="00911ED3" w14:paraId="6195AB0A" w14:textId="77777777" w:rsidTr="00DB48B3">
        <w:tc>
          <w:tcPr>
            <w:tcW w:w="1803" w:type="dxa"/>
          </w:tcPr>
          <w:p w14:paraId="3AD4835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lastRenderedPageBreak/>
              <w:t>FR-11</w:t>
            </w:r>
          </w:p>
        </w:tc>
        <w:tc>
          <w:tcPr>
            <w:tcW w:w="1803" w:type="dxa"/>
          </w:tcPr>
          <w:p w14:paraId="05BEC22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UC3 – Browse Food Items</w:t>
            </w:r>
          </w:p>
        </w:tc>
        <w:tc>
          <w:tcPr>
            <w:tcW w:w="1803" w:type="dxa"/>
          </w:tcPr>
          <w:p w14:paraId="0229F73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Browse Donation Listings</w:t>
            </w:r>
          </w:p>
        </w:tc>
        <w:tc>
          <w:tcPr>
            <w:tcW w:w="1803" w:type="dxa"/>
          </w:tcPr>
          <w:p w14:paraId="1EFE4F5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1D36FD0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should show all listings of food donations to registered users.</w:t>
            </w:r>
          </w:p>
        </w:tc>
      </w:tr>
      <w:tr w:rsidR="00DB48B3" w:rsidRPr="00911ED3" w14:paraId="138DDDE8" w14:textId="77777777" w:rsidTr="00DB48B3">
        <w:tc>
          <w:tcPr>
            <w:tcW w:w="1803" w:type="dxa"/>
          </w:tcPr>
          <w:p w14:paraId="45CF92F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FR-12</w:t>
            </w:r>
          </w:p>
        </w:tc>
        <w:tc>
          <w:tcPr>
            <w:tcW w:w="1803" w:type="dxa"/>
          </w:tcPr>
          <w:p w14:paraId="47471DD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UC3 – Browse Food Items</w:t>
            </w:r>
          </w:p>
        </w:tc>
        <w:tc>
          <w:tcPr>
            <w:tcW w:w="1803" w:type="dxa"/>
          </w:tcPr>
          <w:p w14:paraId="0E50E62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Filter Listings</w:t>
            </w:r>
          </w:p>
        </w:tc>
        <w:tc>
          <w:tcPr>
            <w:tcW w:w="1803" w:type="dxa"/>
          </w:tcPr>
          <w:p w14:paraId="509B05BE"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6638291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Users shall be able to sort donation listings by category, expiry date and location.</w:t>
            </w:r>
          </w:p>
        </w:tc>
      </w:tr>
      <w:tr w:rsidR="00DB48B3" w:rsidRPr="00911ED3" w14:paraId="6CD81273" w14:textId="77777777" w:rsidTr="00DB48B3">
        <w:tc>
          <w:tcPr>
            <w:tcW w:w="1803" w:type="dxa"/>
          </w:tcPr>
          <w:p w14:paraId="4486D2B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FR-13</w:t>
            </w:r>
          </w:p>
        </w:tc>
        <w:tc>
          <w:tcPr>
            <w:tcW w:w="1803" w:type="dxa"/>
          </w:tcPr>
          <w:p w14:paraId="034F851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UC3 – Browse Food Items</w:t>
            </w:r>
          </w:p>
        </w:tc>
        <w:tc>
          <w:tcPr>
            <w:tcW w:w="1803" w:type="dxa"/>
          </w:tcPr>
          <w:p w14:paraId="1CB264F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Claim Food Item</w:t>
            </w:r>
          </w:p>
        </w:tc>
        <w:tc>
          <w:tcPr>
            <w:tcW w:w="1803" w:type="dxa"/>
          </w:tcPr>
          <w:p w14:paraId="02D7C00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29EFBAA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enable the user to select any available food item from a list of food items being donated.</w:t>
            </w:r>
          </w:p>
        </w:tc>
      </w:tr>
      <w:tr w:rsidR="00DB48B3" w:rsidRPr="00911ED3" w14:paraId="3AE2A493" w14:textId="77777777" w:rsidTr="00DB48B3">
        <w:tc>
          <w:tcPr>
            <w:tcW w:w="1803" w:type="dxa"/>
          </w:tcPr>
          <w:p w14:paraId="3848B3B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FR-14</w:t>
            </w:r>
          </w:p>
        </w:tc>
        <w:tc>
          <w:tcPr>
            <w:tcW w:w="1803" w:type="dxa"/>
          </w:tcPr>
          <w:p w14:paraId="58229F7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UC3 – Browse Food Items</w:t>
            </w:r>
          </w:p>
        </w:tc>
        <w:tc>
          <w:tcPr>
            <w:tcW w:w="1803" w:type="dxa"/>
          </w:tcPr>
          <w:p w14:paraId="434D407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Claim Confirmation</w:t>
            </w:r>
          </w:p>
        </w:tc>
        <w:tc>
          <w:tcPr>
            <w:tcW w:w="1803" w:type="dxa"/>
          </w:tcPr>
          <w:p w14:paraId="05B029E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5244F7C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notify the donor and the recipient by sending a confirmation message when a food item is successfully claimed.</w:t>
            </w:r>
          </w:p>
        </w:tc>
      </w:tr>
      <w:tr w:rsidR="00DB48B3" w:rsidRPr="00911ED3" w14:paraId="4ADC3938" w14:textId="77777777" w:rsidTr="00DB48B3">
        <w:tc>
          <w:tcPr>
            <w:tcW w:w="1803" w:type="dxa"/>
          </w:tcPr>
          <w:p w14:paraId="23D06AF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FR-15</w:t>
            </w:r>
          </w:p>
        </w:tc>
        <w:tc>
          <w:tcPr>
            <w:tcW w:w="1803" w:type="dxa"/>
          </w:tcPr>
          <w:p w14:paraId="0DA4CEE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UC4 – Food Analytics</w:t>
            </w:r>
          </w:p>
        </w:tc>
        <w:tc>
          <w:tcPr>
            <w:tcW w:w="1803" w:type="dxa"/>
          </w:tcPr>
          <w:p w14:paraId="06A2B58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Analytics Dashboard</w:t>
            </w:r>
          </w:p>
        </w:tc>
        <w:tc>
          <w:tcPr>
            <w:tcW w:w="1803" w:type="dxa"/>
          </w:tcPr>
          <w:p w14:paraId="2B1B0A0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475CB6C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create a dashboard with visual data on how much food is being saved from waste, and how much food is being donated in total.</w:t>
            </w:r>
          </w:p>
        </w:tc>
      </w:tr>
      <w:tr w:rsidR="00DB48B3" w:rsidRPr="00911ED3" w14:paraId="161774F1" w14:textId="77777777" w:rsidTr="00DB48B3">
        <w:tc>
          <w:tcPr>
            <w:tcW w:w="1803" w:type="dxa"/>
          </w:tcPr>
          <w:p w14:paraId="7D8C062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FR-16</w:t>
            </w:r>
          </w:p>
        </w:tc>
        <w:tc>
          <w:tcPr>
            <w:tcW w:w="1803" w:type="dxa"/>
          </w:tcPr>
          <w:p w14:paraId="7FD4630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UC4 – Food Analytics</w:t>
            </w:r>
          </w:p>
        </w:tc>
        <w:tc>
          <w:tcPr>
            <w:tcW w:w="1803" w:type="dxa"/>
          </w:tcPr>
          <w:p w14:paraId="11E7D63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Date Range Filter</w:t>
            </w:r>
          </w:p>
        </w:tc>
        <w:tc>
          <w:tcPr>
            <w:tcW w:w="1803" w:type="dxa"/>
          </w:tcPr>
          <w:p w14:paraId="0610D6C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4F0BE33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enable users to view analytics data for a specific custom date range.</w:t>
            </w:r>
          </w:p>
        </w:tc>
      </w:tr>
      <w:tr w:rsidR="00DB48B3" w:rsidRPr="00911ED3" w14:paraId="78FAA977" w14:textId="77777777" w:rsidTr="00DB48B3">
        <w:tc>
          <w:tcPr>
            <w:tcW w:w="1803" w:type="dxa"/>
          </w:tcPr>
          <w:p w14:paraId="1CEE067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FR-17</w:t>
            </w:r>
          </w:p>
        </w:tc>
        <w:tc>
          <w:tcPr>
            <w:tcW w:w="1803" w:type="dxa"/>
          </w:tcPr>
          <w:p w14:paraId="727BA11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UC4 – Food Analytics</w:t>
            </w:r>
          </w:p>
        </w:tc>
        <w:tc>
          <w:tcPr>
            <w:tcW w:w="1803" w:type="dxa"/>
          </w:tcPr>
          <w:p w14:paraId="0BDF7AE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Category Breakdown</w:t>
            </w:r>
          </w:p>
        </w:tc>
        <w:tc>
          <w:tcPr>
            <w:tcW w:w="1803" w:type="dxa"/>
          </w:tcPr>
          <w:p w14:paraId="177A7C2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50F8EF2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 xml:space="preserve">The system shall provide a breakdown of </w:t>
            </w:r>
            <w:r w:rsidRPr="00911ED3">
              <w:rPr>
                <w:rFonts w:ascii="Times New Roman" w:hAnsi="Times New Roman" w:cs="Times New Roman"/>
              </w:rPr>
              <w:lastRenderedPageBreak/>
              <w:t>food saved and donated by food category.</w:t>
            </w:r>
          </w:p>
        </w:tc>
      </w:tr>
      <w:tr w:rsidR="00DB48B3" w:rsidRPr="00911ED3" w14:paraId="56FF60E1" w14:textId="77777777" w:rsidTr="00DB48B3">
        <w:tc>
          <w:tcPr>
            <w:tcW w:w="1803" w:type="dxa"/>
          </w:tcPr>
          <w:p w14:paraId="43442A5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lastRenderedPageBreak/>
              <w:t>FR-18</w:t>
            </w:r>
          </w:p>
        </w:tc>
        <w:tc>
          <w:tcPr>
            <w:tcW w:w="1803" w:type="dxa"/>
          </w:tcPr>
          <w:p w14:paraId="291881CE"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UC4 – Food Analytics</w:t>
            </w:r>
          </w:p>
        </w:tc>
        <w:tc>
          <w:tcPr>
            <w:tcW w:w="1803" w:type="dxa"/>
          </w:tcPr>
          <w:p w14:paraId="2C38728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Personal Impact Summary</w:t>
            </w:r>
          </w:p>
        </w:tc>
        <w:tc>
          <w:tcPr>
            <w:tcW w:w="1803" w:type="dxa"/>
          </w:tcPr>
          <w:p w14:paraId="0C8EBC2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Low</w:t>
            </w:r>
          </w:p>
        </w:tc>
        <w:tc>
          <w:tcPr>
            <w:tcW w:w="1804" w:type="dxa"/>
          </w:tcPr>
          <w:p w14:paraId="5AD5CBF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show a personal impact summary for the user of the total reduction of food waste due to the user's contributions.</w:t>
            </w:r>
          </w:p>
        </w:tc>
      </w:tr>
      <w:tr w:rsidR="00DB48B3" w:rsidRPr="00911ED3" w14:paraId="621F8754" w14:textId="77777777" w:rsidTr="00DB48B3">
        <w:tc>
          <w:tcPr>
            <w:tcW w:w="1803" w:type="dxa"/>
          </w:tcPr>
          <w:p w14:paraId="1E348BE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FR-19</w:t>
            </w:r>
          </w:p>
        </w:tc>
        <w:tc>
          <w:tcPr>
            <w:tcW w:w="1803" w:type="dxa"/>
          </w:tcPr>
          <w:p w14:paraId="60E6FF0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UC5 – View Notifications</w:t>
            </w:r>
          </w:p>
        </w:tc>
        <w:tc>
          <w:tcPr>
            <w:tcW w:w="1803" w:type="dxa"/>
          </w:tcPr>
          <w:p w14:paraId="18D32DB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Expiry Alerts</w:t>
            </w:r>
          </w:p>
        </w:tc>
        <w:tc>
          <w:tcPr>
            <w:tcW w:w="1803" w:type="dxa"/>
          </w:tcPr>
          <w:p w14:paraId="788D0AA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55DEDF0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automatically notify the user of approaching expiry date (within 3 days) of the food item in their inventory.</w:t>
            </w:r>
          </w:p>
        </w:tc>
      </w:tr>
      <w:tr w:rsidR="00DB48B3" w:rsidRPr="00911ED3" w14:paraId="388C1F9E" w14:textId="77777777" w:rsidTr="00DB48B3">
        <w:tc>
          <w:tcPr>
            <w:tcW w:w="1803" w:type="dxa"/>
          </w:tcPr>
          <w:p w14:paraId="6E9795A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FR-20</w:t>
            </w:r>
          </w:p>
        </w:tc>
        <w:tc>
          <w:tcPr>
            <w:tcW w:w="1803" w:type="dxa"/>
          </w:tcPr>
          <w:p w14:paraId="4855165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UC5 – View Notifications</w:t>
            </w:r>
          </w:p>
        </w:tc>
        <w:tc>
          <w:tcPr>
            <w:tcW w:w="1803" w:type="dxa"/>
          </w:tcPr>
          <w:p w14:paraId="0346C60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Donation Notifications</w:t>
            </w:r>
          </w:p>
        </w:tc>
        <w:tc>
          <w:tcPr>
            <w:tcW w:w="1803" w:type="dxa"/>
          </w:tcPr>
          <w:p w14:paraId="4D27936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024F556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inform the users when something is changed in their donation listing such as when it has been claimed.</w:t>
            </w:r>
          </w:p>
        </w:tc>
      </w:tr>
      <w:tr w:rsidR="00DB48B3" w:rsidRPr="00911ED3" w14:paraId="541B1972" w14:textId="77777777" w:rsidTr="00DB48B3">
        <w:tc>
          <w:tcPr>
            <w:tcW w:w="1803" w:type="dxa"/>
          </w:tcPr>
          <w:p w14:paraId="72A5CA0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FR-21</w:t>
            </w:r>
          </w:p>
        </w:tc>
        <w:tc>
          <w:tcPr>
            <w:tcW w:w="1803" w:type="dxa"/>
          </w:tcPr>
          <w:p w14:paraId="5D43CF3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UC5 – View Notifications</w:t>
            </w:r>
          </w:p>
        </w:tc>
        <w:tc>
          <w:tcPr>
            <w:tcW w:w="1803" w:type="dxa"/>
          </w:tcPr>
          <w:p w14:paraId="0D719A8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Meal Planning Reminders</w:t>
            </w:r>
          </w:p>
        </w:tc>
        <w:tc>
          <w:tcPr>
            <w:tcW w:w="1803" w:type="dxa"/>
          </w:tcPr>
          <w:p w14:paraId="5A42A25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495B716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remind users regarding the planned meals from their meal plan.</w:t>
            </w:r>
          </w:p>
        </w:tc>
      </w:tr>
      <w:tr w:rsidR="00DB48B3" w:rsidRPr="00911ED3" w14:paraId="22EC6721" w14:textId="77777777" w:rsidTr="00DB48B3">
        <w:tc>
          <w:tcPr>
            <w:tcW w:w="1803" w:type="dxa"/>
          </w:tcPr>
          <w:p w14:paraId="2EAC02C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FR-22</w:t>
            </w:r>
          </w:p>
        </w:tc>
        <w:tc>
          <w:tcPr>
            <w:tcW w:w="1803" w:type="dxa"/>
          </w:tcPr>
          <w:p w14:paraId="17F285E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UC5 – View Notifications</w:t>
            </w:r>
          </w:p>
        </w:tc>
        <w:tc>
          <w:tcPr>
            <w:tcW w:w="1803" w:type="dxa"/>
          </w:tcPr>
          <w:p w14:paraId="4E069B1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Manage Notifications</w:t>
            </w:r>
          </w:p>
        </w:tc>
        <w:tc>
          <w:tcPr>
            <w:tcW w:w="1803" w:type="dxa"/>
          </w:tcPr>
          <w:p w14:paraId="6E78D4D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2C891B6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enable users to be able to view, dismiss and set their notification preferences.</w:t>
            </w:r>
          </w:p>
        </w:tc>
      </w:tr>
      <w:tr w:rsidR="00DB48B3" w:rsidRPr="00911ED3" w14:paraId="575B998E" w14:textId="77777777" w:rsidTr="00DB48B3">
        <w:tc>
          <w:tcPr>
            <w:tcW w:w="1803" w:type="dxa"/>
          </w:tcPr>
          <w:p w14:paraId="623D1F5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FR-23</w:t>
            </w:r>
          </w:p>
        </w:tc>
        <w:tc>
          <w:tcPr>
            <w:tcW w:w="1803" w:type="dxa"/>
          </w:tcPr>
          <w:p w14:paraId="5DE97D2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UC6 – Meal Planning</w:t>
            </w:r>
          </w:p>
        </w:tc>
        <w:tc>
          <w:tcPr>
            <w:tcW w:w="1803" w:type="dxa"/>
          </w:tcPr>
          <w:p w14:paraId="6173A58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Create Meal Plan</w:t>
            </w:r>
          </w:p>
        </w:tc>
        <w:tc>
          <w:tcPr>
            <w:tcW w:w="1803" w:type="dxa"/>
          </w:tcPr>
          <w:p w14:paraId="2CA2DE4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7F360B4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enable user to develop a weekly meal plan by choosing meal for every day of the week.</w:t>
            </w:r>
          </w:p>
        </w:tc>
      </w:tr>
      <w:tr w:rsidR="00DB48B3" w:rsidRPr="00911ED3" w14:paraId="3EDFD298" w14:textId="77777777" w:rsidTr="00DB48B3">
        <w:tc>
          <w:tcPr>
            <w:tcW w:w="1803" w:type="dxa"/>
          </w:tcPr>
          <w:p w14:paraId="701EB2A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FR-24</w:t>
            </w:r>
          </w:p>
        </w:tc>
        <w:tc>
          <w:tcPr>
            <w:tcW w:w="1803" w:type="dxa"/>
          </w:tcPr>
          <w:p w14:paraId="64B98BB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UC6 – Meal Planning</w:t>
            </w:r>
          </w:p>
        </w:tc>
        <w:tc>
          <w:tcPr>
            <w:tcW w:w="1803" w:type="dxa"/>
          </w:tcPr>
          <w:p w14:paraId="3D3292E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Inventory Integration</w:t>
            </w:r>
          </w:p>
        </w:tc>
        <w:tc>
          <w:tcPr>
            <w:tcW w:w="1803" w:type="dxa"/>
          </w:tcPr>
          <w:p w14:paraId="583B499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High</w:t>
            </w:r>
          </w:p>
        </w:tc>
        <w:tc>
          <w:tcPr>
            <w:tcW w:w="1804" w:type="dxa"/>
          </w:tcPr>
          <w:p w14:paraId="7583083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 xml:space="preserve">The system should recommend ingredients </w:t>
            </w:r>
            <w:r w:rsidRPr="00911ED3">
              <w:rPr>
                <w:rFonts w:ascii="Times New Roman" w:hAnsi="Times New Roman" w:cs="Times New Roman"/>
              </w:rPr>
              <w:lastRenderedPageBreak/>
              <w:t>available in the user's fridge while meal planning.</w:t>
            </w:r>
          </w:p>
        </w:tc>
      </w:tr>
      <w:tr w:rsidR="00DB48B3" w:rsidRPr="00911ED3" w14:paraId="3292163E" w14:textId="77777777" w:rsidTr="00DB48B3">
        <w:tc>
          <w:tcPr>
            <w:tcW w:w="1803" w:type="dxa"/>
          </w:tcPr>
          <w:p w14:paraId="2B9EE12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lastRenderedPageBreak/>
              <w:t>FR-25</w:t>
            </w:r>
          </w:p>
        </w:tc>
        <w:tc>
          <w:tcPr>
            <w:tcW w:w="1803" w:type="dxa"/>
          </w:tcPr>
          <w:p w14:paraId="0931013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UC6 – Meal Planning</w:t>
            </w:r>
          </w:p>
        </w:tc>
        <w:tc>
          <w:tcPr>
            <w:tcW w:w="1803" w:type="dxa"/>
          </w:tcPr>
          <w:p w14:paraId="3807951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Meal Planning Reminders</w:t>
            </w:r>
          </w:p>
        </w:tc>
        <w:tc>
          <w:tcPr>
            <w:tcW w:w="1803" w:type="dxa"/>
          </w:tcPr>
          <w:p w14:paraId="15EF302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1416323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schedule reminder of meals set for tomorrow.</w:t>
            </w:r>
          </w:p>
        </w:tc>
      </w:tr>
      <w:tr w:rsidR="00DB48B3" w:rsidRPr="00911ED3" w14:paraId="3268CB62" w14:textId="77777777" w:rsidTr="00DB48B3">
        <w:tc>
          <w:tcPr>
            <w:tcW w:w="1803" w:type="dxa"/>
          </w:tcPr>
          <w:p w14:paraId="296C185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FR-26</w:t>
            </w:r>
          </w:p>
        </w:tc>
        <w:tc>
          <w:tcPr>
            <w:tcW w:w="1803" w:type="dxa"/>
          </w:tcPr>
          <w:p w14:paraId="32EDECC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UC6 – Meal Planning</w:t>
            </w:r>
          </w:p>
        </w:tc>
        <w:tc>
          <w:tcPr>
            <w:tcW w:w="1803" w:type="dxa"/>
          </w:tcPr>
          <w:p w14:paraId="6CA1C38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Edit &amp; Delete Meal Plan</w:t>
            </w:r>
          </w:p>
        </w:tc>
        <w:tc>
          <w:tcPr>
            <w:tcW w:w="1803" w:type="dxa"/>
          </w:tcPr>
          <w:p w14:paraId="14D7944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Medium</w:t>
            </w:r>
          </w:p>
        </w:tc>
        <w:tc>
          <w:tcPr>
            <w:tcW w:w="1804" w:type="dxa"/>
          </w:tcPr>
          <w:p w14:paraId="2D5F0C5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Users shall be able to add and remove items from their weekly meal plan.</w:t>
            </w:r>
          </w:p>
        </w:tc>
      </w:tr>
    </w:tbl>
    <w:p w14:paraId="794F3269" w14:textId="77777777" w:rsidR="00DB48B3" w:rsidRPr="00911ED3" w:rsidRDefault="00DB48B3" w:rsidP="00DB48B3">
      <w:pPr>
        <w:rPr>
          <w:rFonts w:ascii="Times New Roman" w:hAnsi="Times New Roman" w:cs="Times New Roman"/>
        </w:rPr>
      </w:pPr>
    </w:p>
    <w:p w14:paraId="6E4DCEBE" w14:textId="371F4B97" w:rsidR="00DB48B3" w:rsidRPr="00911ED3" w:rsidRDefault="00DB48B3" w:rsidP="00126C51">
      <w:pPr>
        <w:pStyle w:val="Heading2"/>
      </w:pPr>
      <w:bookmarkStart w:id="2" w:name="_Toc233376991"/>
      <w:r w:rsidRPr="00911ED3">
        <w:t>Non-Functional Requirements</w:t>
      </w:r>
      <w:bookmarkEnd w:id="2"/>
    </w:p>
    <w:p w14:paraId="3A013EBE" w14:textId="77777777" w:rsidR="00DB48B3" w:rsidRPr="00911ED3" w:rsidRDefault="00DB48B3" w:rsidP="00DB48B3">
      <w:pPr>
        <w:rPr>
          <w:rFonts w:ascii="Times New Roman" w:hAnsi="Times New Roman" w:cs="Times New Roman"/>
        </w:rPr>
      </w:pPr>
    </w:p>
    <w:p w14:paraId="5CD0D24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Non-functional requirements are the quality aspects and limitations of the FoodWise system. The requirements are for the system's functions rather than what it does. The following are the non-functional requirements that apply to the system as a whole.</w:t>
      </w:r>
    </w:p>
    <w:p w14:paraId="521F7356" w14:textId="77777777" w:rsidR="00DB48B3" w:rsidRPr="00911ED3" w:rsidRDefault="00DB48B3" w:rsidP="00DB48B3">
      <w:pPr>
        <w:rPr>
          <w:rFonts w:ascii="Times New Roman" w:hAnsi="Times New Roman" w:cs="Times New Roman"/>
        </w:rPr>
      </w:pPr>
    </w:p>
    <w:p w14:paraId="1B989504" w14:textId="77777777" w:rsidR="00DB48B3" w:rsidRPr="00911ED3" w:rsidRDefault="00DB48B3" w:rsidP="00DB48B3">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DB48B3" w:rsidRPr="00911ED3" w14:paraId="701AB94D" w14:textId="77777777" w:rsidTr="00DB48B3">
        <w:tc>
          <w:tcPr>
            <w:tcW w:w="2254" w:type="dxa"/>
          </w:tcPr>
          <w:p w14:paraId="47998E13"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ID</w:t>
            </w:r>
          </w:p>
        </w:tc>
        <w:tc>
          <w:tcPr>
            <w:tcW w:w="2254" w:type="dxa"/>
          </w:tcPr>
          <w:p w14:paraId="68EC3DA6"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Category</w:t>
            </w:r>
          </w:p>
        </w:tc>
        <w:tc>
          <w:tcPr>
            <w:tcW w:w="2254" w:type="dxa"/>
          </w:tcPr>
          <w:p w14:paraId="4A0605D6"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Requirement</w:t>
            </w:r>
          </w:p>
        </w:tc>
        <w:tc>
          <w:tcPr>
            <w:tcW w:w="2254" w:type="dxa"/>
          </w:tcPr>
          <w:p w14:paraId="641AB83C" w14:textId="77777777" w:rsidR="00DB48B3" w:rsidRPr="00911ED3" w:rsidRDefault="00DB48B3" w:rsidP="00DB48B3">
            <w:pPr>
              <w:rPr>
                <w:rFonts w:ascii="Times New Roman" w:hAnsi="Times New Roman" w:cs="Times New Roman"/>
                <w:b/>
              </w:rPr>
            </w:pPr>
            <w:r w:rsidRPr="00911ED3">
              <w:rPr>
                <w:rFonts w:ascii="Times New Roman" w:hAnsi="Times New Roman" w:cs="Times New Roman"/>
                <w:b/>
              </w:rPr>
              <w:t>Description</w:t>
            </w:r>
          </w:p>
        </w:tc>
      </w:tr>
      <w:tr w:rsidR="00DB48B3" w:rsidRPr="00911ED3" w14:paraId="01AA4A1F" w14:textId="77777777" w:rsidTr="00DB48B3">
        <w:tc>
          <w:tcPr>
            <w:tcW w:w="2254" w:type="dxa"/>
          </w:tcPr>
          <w:p w14:paraId="4C43A13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NFR-01</w:t>
            </w:r>
          </w:p>
        </w:tc>
        <w:tc>
          <w:tcPr>
            <w:tcW w:w="2254" w:type="dxa"/>
          </w:tcPr>
          <w:p w14:paraId="598C26D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Performance</w:t>
            </w:r>
          </w:p>
        </w:tc>
        <w:tc>
          <w:tcPr>
            <w:tcW w:w="2254" w:type="dxa"/>
          </w:tcPr>
          <w:p w14:paraId="70BA4BC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Page Load Time</w:t>
            </w:r>
          </w:p>
        </w:tc>
        <w:tc>
          <w:tcPr>
            <w:tcW w:w="2254" w:type="dxa"/>
          </w:tcPr>
          <w:p w14:paraId="35FB384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Under normal network conditions, all pages will be loaded within 3 seconds on XAMPP in localhost.</w:t>
            </w:r>
          </w:p>
        </w:tc>
      </w:tr>
      <w:tr w:rsidR="00DB48B3" w:rsidRPr="00911ED3" w14:paraId="605A2D3D" w14:textId="77777777" w:rsidTr="00DB48B3">
        <w:tc>
          <w:tcPr>
            <w:tcW w:w="2254" w:type="dxa"/>
          </w:tcPr>
          <w:p w14:paraId="7CEA2A5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NFR-02</w:t>
            </w:r>
          </w:p>
        </w:tc>
        <w:tc>
          <w:tcPr>
            <w:tcW w:w="2254" w:type="dxa"/>
          </w:tcPr>
          <w:p w14:paraId="3E66B2A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Performance</w:t>
            </w:r>
          </w:p>
        </w:tc>
        <w:tc>
          <w:tcPr>
            <w:tcW w:w="2254" w:type="dxa"/>
          </w:tcPr>
          <w:p w14:paraId="04E0A9D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Database Query Speed</w:t>
            </w:r>
          </w:p>
        </w:tc>
        <w:tc>
          <w:tcPr>
            <w:tcW w:w="2254" w:type="dxa"/>
          </w:tcPr>
          <w:p w14:paraId="39DFF8D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Standard CRUD operations on the MySQL database shall result in a database query that returns results within 1 second.</w:t>
            </w:r>
          </w:p>
        </w:tc>
      </w:tr>
      <w:tr w:rsidR="00DB48B3" w:rsidRPr="00911ED3" w14:paraId="1BF86BD2" w14:textId="77777777" w:rsidTr="00DB48B3">
        <w:tc>
          <w:tcPr>
            <w:tcW w:w="2254" w:type="dxa"/>
          </w:tcPr>
          <w:p w14:paraId="7E8674E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NFR-03</w:t>
            </w:r>
          </w:p>
        </w:tc>
        <w:tc>
          <w:tcPr>
            <w:tcW w:w="2254" w:type="dxa"/>
          </w:tcPr>
          <w:p w14:paraId="073F591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Security</w:t>
            </w:r>
          </w:p>
        </w:tc>
        <w:tc>
          <w:tcPr>
            <w:tcW w:w="2254" w:type="dxa"/>
          </w:tcPr>
          <w:p w14:paraId="2448E65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Password Hashing</w:t>
            </w:r>
          </w:p>
        </w:tc>
        <w:tc>
          <w:tcPr>
            <w:tcW w:w="2254" w:type="dxa"/>
          </w:tcPr>
          <w:p w14:paraId="1BB8CF6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All user passwords will be saved in a hashed form, using PHP's password_hash() function (bcrypt algorithm). Never store POTWs.</w:t>
            </w:r>
          </w:p>
        </w:tc>
      </w:tr>
      <w:tr w:rsidR="00DB48B3" w:rsidRPr="00911ED3" w14:paraId="65022E5C" w14:textId="77777777" w:rsidTr="00DB48B3">
        <w:tc>
          <w:tcPr>
            <w:tcW w:w="2254" w:type="dxa"/>
          </w:tcPr>
          <w:p w14:paraId="244D17E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lastRenderedPageBreak/>
              <w:t>NFR-04</w:t>
            </w:r>
          </w:p>
        </w:tc>
        <w:tc>
          <w:tcPr>
            <w:tcW w:w="2254" w:type="dxa"/>
          </w:tcPr>
          <w:p w14:paraId="3C99DC3E"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Security</w:t>
            </w:r>
          </w:p>
        </w:tc>
        <w:tc>
          <w:tcPr>
            <w:tcW w:w="2254" w:type="dxa"/>
          </w:tcPr>
          <w:p w14:paraId="75A317A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Input Validation</w:t>
            </w:r>
          </w:p>
        </w:tc>
        <w:tc>
          <w:tcPr>
            <w:tcW w:w="2254" w:type="dxa"/>
          </w:tcPr>
          <w:p w14:paraId="0CCE64E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All input fields for users shall be validated and sanitised, on the server-side, with PHP, to prevent SQL injection and XSS attacks.</w:t>
            </w:r>
          </w:p>
        </w:tc>
      </w:tr>
      <w:tr w:rsidR="00DB48B3" w:rsidRPr="00911ED3" w14:paraId="1F34007C" w14:textId="77777777" w:rsidTr="00DB48B3">
        <w:tc>
          <w:tcPr>
            <w:tcW w:w="2254" w:type="dxa"/>
          </w:tcPr>
          <w:p w14:paraId="1FB978F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NFR-05</w:t>
            </w:r>
          </w:p>
        </w:tc>
        <w:tc>
          <w:tcPr>
            <w:tcW w:w="2254" w:type="dxa"/>
          </w:tcPr>
          <w:p w14:paraId="29621A4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Security</w:t>
            </w:r>
          </w:p>
        </w:tc>
        <w:tc>
          <w:tcPr>
            <w:tcW w:w="2254" w:type="dxa"/>
          </w:tcPr>
          <w:p w14:paraId="3398113B"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Session Management</w:t>
            </w:r>
          </w:p>
        </w:tc>
        <w:tc>
          <w:tcPr>
            <w:tcW w:w="2254" w:type="dxa"/>
          </w:tcPr>
          <w:p w14:paraId="6BD9D7AD"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Inactivity for 30 minutes will end user sessions. Regenerate session token when user logs in to avoid session fixation.</w:t>
            </w:r>
          </w:p>
        </w:tc>
      </w:tr>
      <w:tr w:rsidR="00DB48B3" w:rsidRPr="00911ED3" w14:paraId="393049B1" w14:textId="77777777" w:rsidTr="00DB48B3">
        <w:tc>
          <w:tcPr>
            <w:tcW w:w="2254" w:type="dxa"/>
          </w:tcPr>
          <w:p w14:paraId="2903599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NFR-06</w:t>
            </w:r>
          </w:p>
        </w:tc>
        <w:tc>
          <w:tcPr>
            <w:tcW w:w="2254" w:type="dxa"/>
          </w:tcPr>
          <w:p w14:paraId="009170D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Usability</w:t>
            </w:r>
          </w:p>
        </w:tc>
        <w:tc>
          <w:tcPr>
            <w:tcW w:w="2254" w:type="dxa"/>
          </w:tcPr>
          <w:p w14:paraId="66A3BB27"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Responsive Design</w:t>
            </w:r>
          </w:p>
        </w:tc>
        <w:tc>
          <w:tcPr>
            <w:tcW w:w="2254" w:type="dxa"/>
          </w:tcPr>
          <w:p w14:paraId="324FC47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It should be fully responsive and usable across screen sizes (desktop, tablet, mobile) using Bootstrap 5.</w:t>
            </w:r>
          </w:p>
        </w:tc>
      </w:tr>
      <w:tr w:rsidR="00DB48B3" w:rsidRPr="00911ED3" w14:paraId="34EA672F" w14:textId="77777777" w:rsidTr="00DB48B3">
        <w:tc>
          <w:tcPr>
            <w:tcW w:w="2254" w:type="dxa"/>
          </w:tcPr>
          <w:p w14:paraId="0C87E3F2"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NFR-07</w:t>
            </w:r>
          </w:p>
        </w:tc>
        <w:tc>
          <w:tcPr>
            <w:tcW w:w="2254" w:type="dxa"/>
          </w:tcPr>
          <w:p w14:paraId="544069D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Usability</w:t>
            </w:r>
          </w:p>
        </w:tc>
        <w:tc>
          <w:tcPr>
            <w:tcW w:w="2254" w:type="dxa"/>
          </w:tcPr>
          <w:p w14:paraId="46286BE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Intuitive Navigation</w:t>
            </w:r>
          </w:p>
        </w:tc>
        <w:tc>
          <w:tcPr>
            <w:tcW w:w="2254" w:type="dxa"/>
          </w:tcPr>
          <w:p w14:paraId="17BFD210"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application should have uniform navigation and a coherent menu system that allows a new user to be able to do the key functions without instructions.</w:t>
            </w:r>
          </w:p>
        </w:tc>
      </w:tr>
      <w:tr w:rsidR="00DB48B3" w:rsidRPr="00911ED3" w14:paraId="7655CFB8" w14:textId="77777777" w:rsidTr="00DB48B3">
        <w:tc>
          <w:tcPr>
            <w:tcW w:w="2254" w:type="dxa"/>
          </w:tcPr>
          <w:p w14:paraId="1F8558D5"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NFR-08</w:t>
            </w:r>
          </w:p>
        </w:tc>
        <w:tc>
          <w:tcPr>
            <w:tcW w:w="2254" w:type="dxa"/>
          </w:tcPr>
          <w:p w14:paraId="59ADA64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Usability</w:t>
            </w:r>
          </w:p>
        </w:tc>
        <w:tc>
          <w:tcPr>
            <w:tcW w:w="2254" w:type="dxa"/>
          </w:tcPr>
          <w:p w14:paraId="75D1469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Error Messages</w:t>
            </w:r>
          </w:p>
        </w:tc>
        <w:tc>
          <w:tcPr>
            <w:tcW w:w="2254" w:type="dxa"/>
          </w:tcPr>
          <w:p w14:paraId="788DE34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system shall provide simple, easily read error messages for all failures of validation and system errors.</w:t>
            </w:r>
          </w:p>
        </w:tc>
      </w:tr>
      <w:tr w:rsidR="00DB48B3" w:rsidRPr="00911ED3" w14:paraId="2FB6C0FD" w14:textId="77777777" w:rsidTr="00DB48B3">
        <w:tc>
          <w:tcPr>
            <w:tcW w:w="2254" w:type="dxa"/>
          </w:tcPr>
          <w:p w14:paraId="550EC273"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NFR-09</w:t>
            </w:r>
          </w:p>
        </w:tc>
        <w:tc>
          <w:tcPr>
            <w:tcW w:w="2254" w:type="dxa"/>
          </w:tcPr>
          <w:p w14:paraId="3246925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Reliability</w:t>
            </w:r>
          </w:p>
        </w:tc>
        <w:tc>
          <w:tcPr>
            <w:tcW w:w="2254" w:type="dxa"/>
          </w:tcPr>
          <w:p w14:paraId="5867ED6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Data Persistence</w:t>
            </w:r>
          </w:p>
        </w:tc>
        <w:tc>
          <w:tcPr>
            <w:tcW w:w="2254" w:type="dxa"/>
          </w:tcPr>
          <w:p w14:paraId="260BD9F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All user information will be stored in the MySQL database. No data will be lost when refreshing or when the session expires.</w:t>
            </w:r>
          </w:p>
        </w:tc>
      </w:tr>
      <w:tr w:rsidR="00DB48B3" w:rsidRPr="00911ED3" w14:paraId="1296B784" w14:textId="77777777" w:rsidTr="00DB48B3">
        <w:tc>
          <w:tcPr>
            <w:tcW w:w="2254" w:type="dxa"/>
          </w:tcPr>
          <w:p w14:paraId="111669FA"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NFR-10</w:t>
            </w:r>
          </w:p>
        </w:tc>
        <w:tc>
          <w:tcPr>
            <w:tcW w:w="2254" w:type="dxa"/>
          </w:tcPr>
          <w:p w14:paraId="23EC5AE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Reliability</w:t>
            </w:r>
          </w:p>
        </w:tc>
        <w:tc>
          <w:tcPr>
            <w:tcW w:w="2254" w:type="dxa"/>
          </w:tcPr>
          <w:p w14:paraId="3D68743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Error Handling</w:t>
            </w:r>
          </w:p>
        </w:tc>
        <w:tc>
          <w:tcPr>
            <w:tcW w:w="2254" w:type="dxa"/>
          </w:tcPr>
          <w:p w14:paraId="6B400899"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Unexpected errors shall be gracefully handled in the system, which shall show a friendly error page but shall not reveal any information to the user that may be helpful in diagnosing the system.</w:t>
            </w:r>
          </w:p>
        </w:tc>
      </w:tr>
      <w:tr w:rsidR="00DB48B3" w:rsidRPr="00911ED3" w14:paraId="74DCBD40" w14:textId="77777777" w:rsidTr="00DB48B3">
        <w:tc>
          <w:tcPr>
            <w:tcW w:w="2254" w:type="dxa"/>
          </w:tcPr>
          <w:p w14:paraId="3B0B060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lastRenderedPageBreak/>
              <w:t>NFR-11</w:t>
            </w:r>
          </w:p>
        </w:tc>
        <w:tc>
          <w:tcPr>
            <w:tcW w:w="2254" w:type="dxa"/>
          </w:tcPr>
          <w:p w14:paraId="30F290BC"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Maintainability</w:t>
            </w:r>
          </w:p>
        </w:tc>
        <w:tc>
          <w:tcPr>
            <w:tcW w:w="2254" w:type="dxa"/>
          </w:tcPr>
          <w:p w14:paraId="64A7487F"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Code Structure</w:t>
            </w:r>
          </w:p>
        </w:tc>
        <w:tc>
          <w:tcPr>
            <w:tcW w:w="2254" w:type="dxa"/>
          </w:tcPr>
          <w:p w14:paraId="009525EE"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code will be organized in a consistent manner with a file and folder structure and have comments on PHP functions to help maintainability and readability.</w:t>
            </w:r>
          </w:p>
        </w:tc>
      </w:tr>
      <w:tr w:rsidR="00DB48B3" w:rsidRPr="00911ED3" w14:paraId="0A825A80" w14:textId="77777777" w:rsidTr="00DB48B3">
        <w:tc>
          <w:tcPr>
            <w:tcW w:w="2254" w:type="dxa"/>
          </w:tcPr>
          <w:p w14:paraId="53553D61"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NFR-12</w:t>
            </w:r>
          </w:p>
        </w:tc>
        <w:tc>
          <w:tcPr>
            <w:tcW w:w="2254" w:type="dxa"/>
          </w:tcPr>
          <w:p w14:paraId="0820A4A8"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Compatibility</w:t>
            </w:r>
          </w:p>
        </w:tc>
        <w:tc>
          <w:tcPr>
            <w:tcW w:w="2254" w:type="dxa"/>
          </w:tcPr>
          <w:p w14:paraId="67598284"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Browser Support</w:t>
            </w:r>
          </w:p>
        </w:tc>
        <w:tc>
          <w:tcPr>
            <w:tcW w:w="2254" w:type="dxa"/>
          </w:tcPr>
          <w:p w14:paraId="6FF0F8B6" w14:textId="77777777" w:rsidR="00DB48B3" w:rsidRPr="00911ED3" w:rsidRDefault="00DB48B3" w:rsidP="00DB48B3">
            <w:pPr>
              <w:rPr>
                <w:rFonts w:ascii="Times New Roman" w:hAnsi="Times New Roman" w:cs="Times New Roman"/>
              </w:rPr>
            </w:pPr>
            <w:r w:rsidRPr="00911ED3">
              <w:rPr>
                <w:rFonts w:ascii="Times New Roman" w:hAnsi="Times New Roman" w:cs="Times New Roman"/>
              </w:rPr>
              <w:t>The application must be compatible with the latest versions of Google Chrome, Microsoft Edge and Mozilla Firefox.</w:t>
            </w:r>
          </w:p>
        </w:tc>
      </w:tr>
    </w:tbl>
    <w:p w14:paraId="45D6A80E" w14:textId="77777777" w:rsidR="00DB48B3" w:rsidRPr="00911ED3" w:rsidRDefault="00DB48B3" w:rsidP="00DB48B3">
      <w:pPr>
        <w:rPr>
          <w:rFonts w:ascii="Times New Roman" w:hAnsi="Times New Roman" w:cs="Times New Roman"/>
        </w:rPr>
      </w:pPr>
    </w:p>
    <w:p w14:paraId="56FA0CD5" w14:textId="77777777" w:rsidR="001347E7" w:rsidRPr="00911ED3" w:rsidRDefault="00DB48B3">
      <w:pPr>
        <w:rPr>
          <w:rFonts w:ascii="Times New Roman" w:hAnsi="Times New Roman" w:cs="Times New Roman"/>
        </w:rPr>
      </w:pPr>
      <w:r w:rsidRPr="00911ED3">
        <w:rPr>
          <w:rFonts w:ascii="Times New Roman" w:hAnsi="Times New Roman" w:cs="Times New Roman"/>
        </w:rPr>
        <w:br w:type="page"/>
      </w:r>
    </w:p>
    <w:p w14:paraId="51CB28DC" w14:textId="1DA10E2F" w:rsidR="001347E7" w:rsidRPr="00911ED3" w:rsidRDefault="00DB48B3" w:rsidP="00911ED3">
      <w:pPr>
        <w:pStyle w:val="Heading1"/>
      </w:pPr>
      <w:bookmarkStart w:id="3" w:name="_Toc233376992"/>
      <w:r w:rsidRPr="00911ED3">
        <w:lastRenderedPageBreak/>
        <w:t>Modeling</w:t>
      </w:r>
      <w:r w:rsidR="00911ED3">
        <w:t xml:space="preserve"> </w:t>
      </w:r>
      <w:r w:rsidRPr="00911ED3">
        <w:t>Requirements</w:t>
      </w:r>
      <w:bookmarkEnd w:id="3"/>
    </w:p>
    <w:p w14:paraId="79EB65D2" w14:textId="77777777" w:rsidR="001347E7" w:rsidRPr="00911ED3" w:rsidRDefault="00DB48B3">
      <w:pPr>
        <w:rPr>
          <w:rFonts w:ascii="Times New Roman" w:hAnsi="Times New Roman" w:cs="Times New Roman"/>
        </w:rPr>
      </w:pPr>
      <w:r w:rsidRPr="00911ED3">
        <w:rPr>
          <w:rFonts w:ascii="Times New Roman" w:hAnsi="Times New Roman" w:cs="Times New Roman"/>
        </w:rPr>
        <w:t>Epics, user stories, and acceptance criteria for all six use cases, derived individually by each team member (2 use cases per student).</w:t>
      </w:r>
    </w:p>
    <w:p w14:paraId="56AE2AB0" w14:textId="137AC93E" w:rsidR="00DB48B3" w:rsidRPr="00911ED3" w:rsidRDefault="00DB48B3" w:rsidP="00DB48B3">
      <w:pPr>
        <w:rPr>
          <w:rFonts w:ascii="Times New Roman" w:hAnsi="Times New Roman" w:cs="Times New Roman"/>
          <w:b/>
          <w:sz w:val="28"/>
          <w:szCs w:val="28"/>
        </w:rPr>
      </w:pPr>
      <w:r w:rsidRPr="00911ED3">
        <w:rPr>
          <w:rFonts w:ascii="Times New Roman" w:hAnsi="Times New Roman" w:cs="Times New Roman"/>
          <w:b/>
          <w:sz w:val="28"/>
          <w:szCs w:val="28"/>
        </w:rPr>
        <w:t>Shreeyash Pandey (E2300578)</w:t>
      </w:r>
      <w:r w:rsidR="00911ED3">
        <w:rPr>
          <w:rFonts w:ascii="Times New Roman" w:hAnsi="Times New Roman" w:cs="Times New Roman"/>
          <w:b/>
          <w:sz w:val="28"/>
          <w:szCs w:val="28"/>
        </w:rPr>
        <w:t xml:space="preserve"> – Use Case 1, Use Case 4</w:t>
      </w:r>
    </w:p>
    <w:p w14:paraId="72A89673" w14:textId="77777777" w:rsidR="00DB48B3" w:rsidRPr="00911ED3" w:rsidRDefault="00DB48B3" w:rsidP="00126C51">
      <w:pPr>
        <w:pStyle w:val="Heading2"/>
        <w:numPr>
          <w:ilvl w:val="1"/>
          <w:numId w:val="26"/>
        </w:numPr>
      </w:pPr>
      <w:bookmarkStart w:id="4" w:name="_Toc233376993"/>
      <w:r w:rsidRPr="00911ED3">
        <w:t>Use Case 1 – Register &amp; Privacy Settings</w:t>
      </w:r>
      <w:bookmarkEnd w:id="4"/>
    </w:p>
    <w:p w14:paraId="48A0A4ED"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The following epics and user stories define the requirements for UC1. This use case covers all functionality related to user account creation, authentication, security settings, and privacy configuration within the FoodWise application.</w:t>
      </w:r>
    </w:p>
    <w:p w14:paraId="55E3E858" w14:textId="77777777" w:rsidR="00DB48B3" w:rsidRPr="00911ED3" w:rsidRDefault="00DB48B3" w:rsidP="00DB48B3">
      <w:pPr>
        <w:rPr>
          <w:rFonts w:ascii="Times New Roman" w:hAnsi="Times New Roman" w:cs="Times New Roman"/>
          <w:b/>
          <w:sz w:val="24"/>
          <w:szCs w:val="24"/>
        </w:rPr>
      </w:pPr>
      <w:r w:rsidRPr="00911ED3">
        <w:rPr>
          <w:rFonts w:ascii="Times New Roman" w:hAnsi="Times New Roman" w:cs="Times New Roman"/>
          <w:b/>
          <w:sz w:val="24"/>
          <w:szCs w:val="24"/>
        </w:rPr>
        <w:t>[Epic 1]:</w:t>
      </w:r>
      <w:r w:rsidRPr="00911ED3">
        <w:rPr>
          <w:rFonts w:ascii="Times New Roman" w:hAnsi="Times New Roman" w:cs="Times New Roman"/>
          <w:sz w:val="24"/>
          <w:szCs w:val="24"/>
        </w:rPr>
        <w:t xml:space="preserve">  User Account Creation &amp; Authentication — All features and functionalities related to registering, logging in, logging out, and recovering access to a FoodWise user account.</w:t>
      </w:r>
    </w:p>
    <w:tbl>
      <w:tblPr>
        <w:tblStyle w:val="TableGrid"/>
        <w:tblW w:w="0" w:type="auto"/>
        <w:tblLook w:val="04A0" w:firstRow="1" w:lastRow="0" w:firstColumn="1" w:lastColumn="0" w:noHBand="0" w:noVBand="1"/>
      </w:tblPr>
      <w:tblGrid>
        <w:gridCol w:w="4675"/>
        <w:gridCol w:w="4675"/>
      </w:tblGrid>
      <w:tr w:rsidR="00DB48B3" w:rsidRPr="00911ED3" w14:paraId="750DBC2A" w14:textId="77777777" w:rsidTr="00DB48B3">
        <w:tc>
          <w:tcPr>
            <w:tcW w:w="4675" w:type="dxa"/>
          </w:tcPr>
          <w:p w14:paraId="2355666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1.1]</w:t>
            </w:r>
          </w:p>
          <w:p w14:paraId="1E46C04F" w14:textId="77777777" w:rsidR="00DB48B3" w:rsidRPr="00911ED3" w:rsidRDefault="00DB48B3" w:rsidP="00DB48B3">
            <w:pPr>
              <w:rPr>
                <w:rFonts w:ascii="Times New Roman" w:hAnsi="Times New Roman" w:cs="Times New Roman"/>
                <w:sz w:val="24"/>
                <w:szCs w:val="24"/>
              </w:rPr>
            </w:pPr>
          </w:p>
          <w:p w14:paraId="1B4C5B56" w14:textId="77777777" w:rsidR="00DB48B3" w:rsidRPr="00911ED3" w:rsidRDefault="00DB48B3" w:rsidP="00DB48B3">
            <w:pPr>
              <w:rPr>
                <w:rFonts w:ascii="Times New Roman" w:hAnsi="Times New Roman" w:cs="Times New Roman"/>
                <w:sz w:val="24"/>
                <w:szCs w:val="24"/>
              </w:rPr>
            </w:pPr>
          </w:p>
        </w:tc>
        <w:tc>
          <w:tcPr>
            <w:tcW w:w="4675" w:type="dxa"/>
          </w:tcPr>
          <w:p w14:paraId="5B58B46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As a new user, I need to create an account using my email address and password in order to use the </w:t>
            </w:r>
            <w:proofErr w:type="spellStart"/>
            <w:r w:rsidRPr="00911ED3">
              <w:rPr>
                <w:rFonts w:ascii="Times New Roman" w:hAnsi="Times New Roman" w:cs="Times New Roman"/>
                <w:sz w:val="24"/>
                <w:szCs w:val="24"/>
              </w:rPr>
              <w:t>FoodWise</w:t>
            </w:r>
            <w:proofErr w:type="spellEnd"/>
            <w:r w:rsidRPr="00911ED3">
              <w:rPr>
                <w:rFonts w:ascii="Times New Roman" w:hAnsi="Times New Roman" w:cs="Times New Roman"/>
                <w:sz w:val="24"/>
                <w:szCs w:val="24"/>
              </w:rPr>
              <w:t xml:space="preserve"> app to manage my food stock.</w:t>
            </w:r>
          </w:p>
        </w:tc>
      </w:tr>
      <w:tr w:rsidR="00DB48B3" w:rsidRPr="00911ED3" w14:paraId="62C7DB26" w14:textId="77777777" w:rsidTr="00DB48B3">
        <w:tc>
          <w:tcPr>
            <w:tcW w:w="4675" w:type="dxa"/>
          </w:tcPr>
          <w:p w14:paraId="2AF894E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1D75A00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that I am a new visitor at the registration page,</w:t>
            </w:r>
          </w:p>
          <w:p w14:paraId="4488661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input my correct username, email address, and password and press 'Register',</w:t>
            </w:r>
          </w:p>
          <w:p w14:paraId="3FC223E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I will be able to successfully register an account.</w:t>
            </w:r>
            <w:r w:rsidRPr="00911ED3">
              <w:rPr>
                <w:rFonts w:ascii="Times New Roman" w:hAnsi="Times New Roman" w:cs="Times New Roman"/>
                <w:sz w:val="24"/>
                <w:szCs w:val="24"/>
              </w:rPr>
              <w:br/>
            </w:r>
          </w:p>
          <w:p w14:paraId="15E825B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enter an email address that is already registered in the system,</w:t>
            </w:r>
          </w:p>
          <w:p w14:paraId="05FAC9C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'Register',</w:t>
            </w:r>
          </w:p>
          <w:p w14:paraId="011C706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an error message: 'This email address is already in use.'</w:t>
            </w:r>
          </w:p>
          <w:p w14:paraId="3B11CCDB" w14:textId="77777777" w:rsidR="00DB48B3" w:rsidRPr="00911ED3" w:rsidRDefault="00DB48B3" w:rsidP="00DB48B3">
            <w:pPr>
              <w:rPr>
                <w:rFonts w:ascii="Times New Roman" w:hAnsi="Times New Roman" w:cs="Times New Roman"/>
                <w:sz w:val="24"/>
                <w:szCs w:val="24"/>
              </w:rPr>
            </w:pPr>
          </w:p>
          <w:p w14:paraId="34ECBD6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leave the password field empty,</w:t>
            </w:r>
          </w:p>
          <w:p w14:paraId="792C226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'Register',</w:t>
            </w:r>
          </w:p>
          <w:p w14:paraId="2D3032B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a validation error: 'Password is required.'</w:t>
            </w:r>
          </w:p>
          <w:p w14:paraId="2D166EF9" w14:textId="77777777" w:rsidR="00DB48B3" w:rsidRPr="00911ED3" w:rsidRDefault="00DB48B3" w:rsidP="00DB48B3">
            <w:pPr>
              <w:rPr>
                <w:rFonts w:ascii="Times New Roman" w:hAnsi="Times New Roman" w:cs="Times New Roman"/>
                <w:sz w:val="24"/>
                <w:szCs w:val="24"/>
              </w:rPr>
            </w:pPr>
          </w:p>
          <w:p w14:paraId="50AC0DC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enter a password with fewer than 8 characters,</w:t>
            </w:r>
          </w:p>
          <w:p w14:paraId="7399D53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'Register',</w:t>
            </w:r>
          </w:p>
          <w:p w14:paraId="6F95D98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a validation error: 'Password must be at least 8 characters.'</w:t>
            </w:r>
          </w:p>
        </w:tc>
      </w:tr>
      <w:tr w:rsidR="00DB48B3" w:rsidRPr="00911ED3" w14:paraId="723593CF" w14:textId="77777777" w:rsidTr="00DB48B3">
        <w:tc>
          <w:tcPr>
            <w:tcW w:w="4675" w:type="dxa"/>
          </w:tcPr>
          <w:p w14:paraId="282F346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35FAD12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Must Have (M) </w:t>
            </w:r>
          </w:p>
        </w:tc>
      </w:tr>
      <w:tr w:rsidR="00DB48B3" w:rsidRPr="00911ED3" w14:paraId="40687CAD" w14:textId="77777777" w:rsidTr="00DB48B3">
        <w:tc>
          <w:tcPr>
            <w:tcW w:w="4675" w:type="dxa"/>
          </w:tcPr>
          <w:p w14:paraId="0C746E9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Tasks</w:t>
            </w:r>
          </w:p>
        </w:tc>
        <w:tc>
          <w:tcPr>
            <w:tcW w:w="4675" w:type="dxa"/>
          </w:tcPr>
          <w:p w14:paraId="69C2D95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Design the registration form UI using Bootstrap 5 (username, email, password, confirm password fields)</w:t>
            </w:r>
          </w:p>
          <w:p w14:paraId="7318B39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Implement server-side input validation in PHP (required fields, email format, password length)</w:t>
            </w:r>
          </w:p>
          <w:p w14:paraId="15ADE77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Hash the password using PHP password_hash() before storing in the database</w:t>
            </w:r>
          </w:p>
          <w:p w14:paraId="4B96A59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4. Insert the new user record into the users table in MySQL</w:t>
            </w:r>
          </w:p>
          <w:p w14:paraId="6D5A688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5. Redirect to the login page upon successful registration</w:t>
            </w:r>
          </w:p>
        </w:tc>
      </w:tr>
      <w:tr w:rsidR="00DB48B3" w:rsidRPr="00911ED3" w14:paraId="0E94418E" w14:textId="77777777" w:rsidTr="00DB48B3">
        <w:tc>
          <w:tcPr>
            <w:tcW w:w="4675" w:type="dxa"/>
          </w:tcPr>
          <w:p w14:paraId="0383C1E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70B29893" w14:textId="77777777" w:rsidR="00DB48B3" w:rsidRPr="00911ED3" w:rsidRDefault="00DB48B3" w:rsidP="00DB48B3">
            <w:pPr>
              <w:rPr>
                <w:rFonts w:ascii="Times New Roman" w:hAnsi="Times New Roman" w:cs="Times New Roman"/>
                <w:sz w:val="24"/>
                <w:szCs w:val="24"/>
              </w:rPr>
            </w:pPr>
          </w:p>
        </w:tc>
      </w:tr>
    </w:tbl>
    <w:p w14:paraId="68A3ABB1" w14:textId="77777777" w:rsidR="00DB48B3" w:rsidRPr="00911ED3" w:rsidRDefault="00DB48B3" w:rsidP="00DB48B3">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2575C90A"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9FE8D9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1.2]</w:t>
            </w:r>
          </w:p>
        </w:tc>
        <w:tc>
          <w:tcPr>
            <w:tcW w:w="4675" w:type="dxa"/>
            <w:tcBorders>
              <w:top w:val="single" w:sz="4" w:space="0" w:color="auto"/>
              <w:left w:val="single" w:sz="4" w:space="0" w:color="auto"/>
              <w:bottom w:val="single" w:sz="4" w:space="0" w:color="auto"/>
              <w:right w:val="single" w:sz="4" w:space="0" w:color="auto"/>
            </w:tcBorders>
            <w:hideMark/>
          </w:tcPr>
          <w:p w14:paraId="658B20C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log in to my account using my email and password, so that I can securely access my personal FoodWise dashboard and data.</w:t>
            </w:r>
          </w:p>
        </w:tc>
      </w:tr>
      <w:tr w:rsidR="00DB48B3" w:rsidRPr="00911ED3" w14:paraId="51402792"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32AE4E7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6403F54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a registered user on the login page,</w:t>
            </w:r>
          </w:p>
          <w:p w14:paraId="06E68A4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enter my correct email and password and click 'Login',</w:t>
            </w:r>
          </w:p>
          <w:p w14:paraId="5553909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I am authenticated and redirected to my personal dashboard.</w:t>
            </w:r>
          </w:p>
          <w:p w14:paraId="01DE1586" w14:textId="77777777" w:rsidR="00DB48B3" w:rsidRPr="00911ED3" w:rsidRDefault="00DB48B3" w:rsidP="00DB48B3">
            <w:pPr>
              <w:rPr>
                <w:rFonts w:ascii="Times New Roman" w:hAnsi="Times New Roman" w:cs="Times New Roman"/>
                <w:sz w:val="24"/>
                <w:szCs w:val="24"/>
              </w:rPr>
            </w:pPr>
          </w:p>
          <w:p w14:paraId="3FEC590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enter an incorrect password for a registered email,</w:t>
            </w:r>
          </w:p>
          <w:p w14:paraId="6920F10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'Login',</w:t>
            </w:r>
          </w:p>
          <w:p w14:paraId="2FCACDC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an error message: 'Invalid email or password.' and I remain on the login page.</w:t>
            </w:r>
          </w:p>
          <w:p w14:paraId="1245A616" w14:textId="77777777" w:rsidR="00DB48B3" w:rsidRPr="00911ED3" w:rsidRDefault="00DB48B3" w:rsidP="00DB48B3">
            <w:pPr>
              <w:rPr>
                <w:rFonts w:ascii="Times New Roman" w:hAnsi="Times New Roman" w:cs="Times New Roman"/>
                <w:sz w:val="24"/>
                <w:szCs w:val="24"/>
              </w:rPr>
            </w:pPr>
          </w:p>
          <w:p w14:paraId="15015C7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have been inactive for more than 30 minutes,</w:t>
            </w:r>
          </w:p>
          <w:p w14:paraId="7044AC6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try to access any page,</w:t>
            </w:r>
          </w:p>
          <w:p w14:paraId="1596B23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logs me out automatically and redirects me to the login page.</w:t>
            </w:r>
          </w:p>
        </w:tc>
      </w:tr>
      <w:tr w:rsidR="00DB48B3" w:rsidRPr="00911ED3" w14:paraId="52BF880F"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53AF75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622F7C4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tc>
      </w:tr>
      <w:tr w:rsidR="00DB48B3" w:rsidRPr="00911ED3" w14:paraId="0C54298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18D3803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04EB875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Design the login form UI using Bootstrap 5 (email, password fields)</w:t>
            </w:r>
          </w:p>
          <w:p w14:paraId="5AB4E78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Validate input server-side using PHP</w:t>
            </w:r>
          </w:p>
          <w:p w14:paraId="69222F3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Verify credentials against hashed password in the database using password_verify()</w:t>
            </w:r>
          </w:p>
          <w:p w14:paraId="5F79DAF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4. Create a session upon successful login and store user ID and role</w:t>
            </w:r>
          </w:p>
          <w:p w14:paraId="60D155D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5. Implement session timeout of 30 minutes</w:t>
            </w:r>
          </w:p>
          <w:p w14:paraId="59D6464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6. Display appropriate error messages on failed login</w:t>
            </w:r>
          </w:p>
        </w:tc>
      </w:tr>
      <w:tr w:rsidR="00DB48B3" w:rsidRPr="00911ED3" w14:paraId="543DB21A"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13CAF2CC"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lastRenderedPageBreak/>
              <w:t>Test Cases</w:t>
            </w:r>
          </w:p>
        </w:tc>
        <w:tc>
          <w:tcPr>
            <w:tcW w:w="4675" w:type="dxa"/>
            <w:tcBorders>
              <w:top w:val="single" w:sz="4" w:space="0" w:color="auto"/>
              <w:left w:val="single" w:sz="4" w:space="0" w:color="auto"/>
              <w:bottom w:val="single" w:sz="4" w:space="0" w:color="auto"/>
              <w:right w:val="single" w:sz="4" w:space="0" w:color="auto"/>
            </w:tcBorders>
          </w:tcPr>
          <w:p w14:paraId="6BD13727" w14:textId="77777777" w:rsidR="00DB48B3" w:rsidRPr="00911ED3" w:rsidRDefault="00DB48B3">
            <w:pPr>
              <w:rPr>
                <w:rFonts w:ascii="Times New Roman" w:hAnsi="Times New Roman" w:cs="Times New Roman"/>
                <w:sz w:val="24"/>
                <w:szCs w:val="24"/>
              </w:rPr>
            </w:pPr>
          </w:p>
        </w:tc>
      </w:tr>
    </w:tbl>
    <w:p w14:paraId="5DE66EAD" w14:textId="77777777" w:rsidR="00DB48B3" w:rsidRPr="00911ED3" w:rsidRDefault="00DB48B3" w:rsidP="00DB48B3">
      <w:pPr>
        <w:rPr>
          <w:rFonts w:ascii="Times New Roman" w:hAnsi="Times New Roman" w:cs="Times New Roman"/>
          <w:b/>
          <w:sz w:val="24"/>
          <w:szCs w:val="24"/>
        </w:rPr>
      </w:pPr>
      <w:r w:rsidRPr="00911ED3">
        <w:rPr>
          <w:rFonts w:ascii="Times New Roman" w:hAnsi="Times New Roman" w:cs="Times New Roman"/>
          <w:b/>
          <w:sz w:val="24"/>
          <w:szCs w:val="24"/>
        </w:rPr>
        <w:br/>
      </w:r>
      <w:r w:rsidRPr="00911ED3">
        <w:rPr>
          <w:rFonts w:ascii="Times New Roman" w:hAnsi="Times New Roman" w:cs="Times New Roman"/>
          <w:b/>
          <w:sz w:val="24"/>
          <w:szCs w:val="24"/>
        </w:rPr>
        <w:br/>
      </w:r>
    </w:p>
    <w:tbl>
      <w:tblPr>
        <w:tblStyle w:val="TableGrid"/>
        <w:tblW w:w="0" w:type="auto"/>
        <w:tblLook w:val="04A0" w:firstRow="1" w:lastRow="0" w:firstColumn="1" w:lastColumn="0" w:noHBand="0" w:noVBand="1"/>
      </w:tblPr>
      <w:tblGrid>
        <w:gridCol w:w="4675"/>
        <w:gridCol w:w="4675"/>
      </w:tblGrid>
      <w:tr w:rsidR="00DB48B3" w:rsidRPr="00911ED3" w14:paraId="4E8FE0B3"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C30DDE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1.3]</w:t>
            </w:r>
          </w:p>
        </w:tc>
        <w:tc>
          <w:tcPr>
            <w:tcW w:w="4675" w:type="dxa"/>
            <w:tcBorders>
              <w:top w:val="single" w:sz="4" w:space="0" w:color="auto"/>
              <w:left w:val="single" w:sz="4" w:space="0" w:color="auto"/>
              <w:bottom w:val="single" w:sz="4" w:space="0" w:color="auto"/>
              <w:right w:val="single" w:sz="4" w:space="0" w:color="auto"/>
            </w:tcBorders>
            <w:hideMark/>
          </w:tcPr>
          <w:p w14:paraId="29BCE45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enable two-factor authentication (2FA) on my account, so that I can add an extra layer of security to protect my personal data.</w:t>
            </w:r>
          </w:p>
        </w:tc>
      </w:tr>
      <w:tr w:rsidR="00DB48B3" w:rsidRPr="00911ED3" w14:paraId="467A494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00AC14B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64A444B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logged in and on the security settings page,</w:t>
            </w:r>
          </w:p>
          <w:p w14:paraId="0CEDFBB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'Enable Two-Factor Authentication',</w:t>
            </w:r>
          </w:p>
          <w:p w14:paraId="20DDDCB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sends a one-time verification code to my registered email address.</w:t>
            </w:r>
          </w:p>
          <w:p w14:paraId="7A6843E5" w14:textId="77777777" w:rsidR="00DB48B3" w:rsidRPr="00911ED3" w:rsidRDefault="00DB48B3" w:rsidP="00DB48B3">
            <w:pPr>
              <w:rPr>
                <w:rFonts w:ascii="Times New Roman" w:hAnsi="Times New Roman" w:cs="Times New Roman"/>
                <w:sz w:val="24"/>
                <w:szCs w:val="24"/>
              </w:rPr>
            </w:pPr>
          </w:p>
          <w:p w14:paraId="0D01A0F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a 2FA code has been sent to my email,</w:t>
            </w:r>
          </w:p>
          <w:p w14:paraId="1289692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enter the correct code within 10 minutes and click 'Verify',</w:t>
            </w:r>
          </w:p>
          <w:p w14:paraId="3C94620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2FA is successfully enabled on my account and a confirmation message is displayed.</w:t>
            </w:r>
          </w:p>
          <w:p w14:paraId="23806980" w14:textId="77777777" w:rsidR="00DB48B3" w:rsidRPr="00911ED3" w:rsidRDefault="00DB48B3" w:rsidP="00DB48B3">
            <w:pPr>
              <w:rPr>
                <w:rFonts w:ascii="Times New Roman" w:hAnsi="Times New Roman" w:cs="Times New Roman"/>
                <w:sz w:val="24"/>
                <w:szCs w:val="24"/>
              </w:rPr>
            </w:pPr>
          </w:p>
          <w:p w14:paraId="105C22A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enter an expired or incorrect 2FA code,</w:t>
            </w:r>
          </w:p>
          <w:p w14:paraId="39A926C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'Verify',</w:t>
            </w:r>
          </w:p>
          <w:p w14:paraId="29413AD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an error: 'Invalid or expired code. Please request a new one.'</w:t>
            </w:r>
          </w:p>
        </w:tc>
      </w:tr>
      <w:tr w:rsidR="00DB48B3" w:rsidRPr="00911ED3" w14:paraId="4B45CFA7"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C5B05F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2B0072E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Should Have (S</w:t>
            </w:r>
          </w:p>
        </w:tc>
      </w:tr>
      <w:tr w:rsidR="00DB48B3" w:rsidRPr="00911ED3" w14:paraId="0570778B"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03C268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2E9F530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Add a 2FA toggle option in the user account settings page</w:t>
            </w:r>
          </w:p>
          <w:p w14:paraId="3141E82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Generate a random 6-digit one-time code upon 2FA activation</w:t>
            </w:r>
          </w:p>
          <w:p w14:paraId="4874C0A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Store the code with an expiry timestamp in the database</w:t>
            </w:r>
          </w:p>
          <w:p w14:paraId="420F398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4. Implement PHP mail() to send the code to the user's email</w:t>
            </w:r>
          </w:p>
          <w:p w14:paraId="5D1FDE9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5. Verify the entered code against the stored value</w:t>
            </w:r>
          </w:p>
          <w:p w14:paraId="2AAB372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6. Update the users table to flag 2FA as enabled upon successful verification</w:t>
            </w:r>
          </w:p>
        </w:tc>
      </w:tr>
      <w:tr w:rsidR="00DB48B3" w:rsidRPr="00911ED3" w14:paraId="33EE00B8"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46A6B9D5"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lastRenderedPageBreak/>
              <w:t>Test Cases</w:t>
            </w:r>
          </w:p>
        </w:tc>
        <w:tc>
          <w:tcPr>
            <w:tcW w:w="4675" w:type="dxa"/>
            <w:tcBorders>
              <w:top w:val="single" w:sz="4" w:space="0" w:color="auto"/>
              <w:left w:val="single" w:sz="4" w:space="0" w:color="auto"/>
              <w:bottom w:val="single" w:sz="4" w:space="0" w:color="auto"/>
              <w:right w:val="single" w:sz="4" w:space="0" w:color="auto"/>
            </w:tcBorders>
          </w:tcPr>
          <w:p w14:paraId="0533EBE9" w14:textId="77777777" w:rsidR="00DB48B3" w:rsidRPr="00911ED3" w:rsidRDefault="00DB48B3">
            <w:pPr>
              <w:rPr>
                <w:rFonts w:ascii="Times New Roman" w:hAnsi="Times New Roman" w:cs="Times New Roman"/>
                <w:sz w:val="24"/>
                <w:szCs w:val="24"/>
              </w:rPr>
            </w:pPr>
          </w:p>
        </w:tc>
      </w:tr>
    </w:tbl>
    <w:p w14:paraId="4C9E59BA" w14:textId="77777777" w:rsidR="00DB48B3" w:rsidRPr="00911ED3" w:rsidRDefault="00DB48B3" w:rsidP="00DB48B3">
      <w:pPr>
        <w:rPr>
          <w:rFonts w:ascii="Times New Roman" w:hAnsi="Times New Roman" w:cs="Times New Roman"/>
          <w:b/>
          <w:sz w:val="24"/>
          <w:szCs w:val="24"/>
        </w:rPr>
      </w:pPr>
      <w:r w:rsidRPr="00911ED3">
        <w:rPr>
          <w:rFonts w:ascii="Times New Roman" w:hAnsi="Times New Roman" w:cs="Times New Roman"/>
          <w:b/>
          <w:sz w:val="24"/>
          <w:szCs w:val="24"/>
        </w:rPr>
        <w:br/>
      </w:r>
    </w:p>
    <w:tbl>
      <w:tblPr>
        <w:tblStyle w:val="TableGrid"/>
        <w:tblW w:w="0" w:type="auto"/>
        <w:tblLook w:val="04A0" w:firstRow="1" w:lastRow="0" w:firstColumn="1" w:lastColumn="0" w:noHBand="0" w:noVBand="1"/>
      </w:tblPr>
      <w:tblGrid>
        <w:gridCol w:w="4675"/>
        <w:gridCol w:w="4675"/>
      </w:tblGrid>
      <w:tr w:rsidR="00DB48B3" w:rsidRPr="00911ED3" w14:paraId="1FFFCFB8"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71E507F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1.4]</w:t>
            </w:r>
          </w:p>
        </w:tc>
        <w:tc>
          <w:tcPr>
            <w:tcW w:w="4675" w:type="dxa"/>
            <w:tcBorders>
              <w:top w:val="single" w:sz="4" w:space="0" w:color="auto"/>
              <w:left w:val="single" w:sz="4" w:space="0" w:color="auto"/>
              <w:bottom w:val="single" w:sz="4" w:space="0" w:color="auto"/>
              <w:right w:val="single" w:sz="4" w:space="0" w:color="auto"/>
            </w:tcBorders>
            <w:hideMark/>
          </w:tcPr>
          <w:p w14:paraId="7A6F6EE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configure my privacy settings, so that I can control who can see my profile and food listings.</w:t>
            </w:r>
          </w:p>
        </w:tc>
      </w:tr>
      <w:tr w:rsidR="00DB48B3" w:rsidRPr="00911ED3" w14:paraId="65B1380A"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33D09A4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64BBD78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logged in and on the privacy settings page,</w:t>
            </w:r>
          </w:p>
          <w:p w14:paraId="1549582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change my profile visibility to 'Private' and click 'Save',</w:t>
            </w:r>
          </w:p>
          <w:p w14:paraId="39C7836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my profile and food listings are no longer visible to other users.</w:t>
            </w:r>
          </w:p>
          <w:p w14:paraId="36098301" w14:textId="77777777" w:rsidR="00DB48B3" w:rsidRPr="00911ED3" w:rsidRDefault="00DB48B3" w:rsidP="00DB48B3">
            <w:pPr>
              <w:rPr>
                <w:rFonts w:ascii="Times New Roman" w:hAnsi="Times New Roman" w:cs="Times New Roman"/>
                <w:sz w:val="24"/>
                <w:szCs w:val="24"/>
              </w:rPr>
            </w:pPr>
          </w:p>
          <w:p w14:paraId="25F37CC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set my donation listings to 'Public',</w:t>
            </w:r>
          </w:p>
          <w:p w14:paraId="0905C53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another user browses food items,</w:t>
            </w:r>
          </w:p>
          <w:p w14:paraId="3D6BA54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my listed food items are visible to other users.</w:t>
            </w:r>
          </w:p>
        </w:tc>
      </w:tr>
      <w:tr w:rsidR="00DB48B3" w:rsidRPr="00911ED3" w14:paraId="11DE15C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ABFB2E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073EDE2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Could Have (C)</w:t>
            </w:r>
          </w:p>
        </w:tc>
      </w:tr>
      <w:tr w:rsidR="00DB48B3" w:rsidRPr="00911ED3" w14:paraId="674D87A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0FF72ED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18CBDD7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Design the privacy settings form in the user account settings page</w:t>
            </w:r>
          </w:p>
          <w:p w14:paraId="5FFD153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Add a privacy_settings column to the users table in MySQL</w:t>
            </w:r>
          </w:p>
          <w:p w14:paraId="0B24F00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Implement PHP logic to save and retrieve privacy preferences</w:t>
            </w:r>
          </w:p>
          <w:p w14:paraId="2317E8D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4. Apply visibility filters to food listing queries based on privacy settings</w:t>
            </w:r>
          </w:p>
        </w:tc>
      </w:tr>
      <w:tr w:rsidR="00DB48B3" w:rsidRPr="00911ED3" w14:paraId="5CD7ADD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45B01CB"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52608B95" w14:textId="77777777" w:rsidR="00DB48B3" w:rsidRPr="00911ED3" w:rsidRDefault="00DB48B3">
            <w:pPr>
              <w:rPr>
                <w:rFonts w:ascii="Times New Roman" w:hAnsi="Times New Roman" w:cs="Times New Roman"/>
                <w:sz w:val="24"/>
                <w:szCs w:val="24"/>
              </w:rPr>
            </w:pPr>
          </w:p>
        </w:tc>
      </w:tr>
    </w:tbl>
    <w:p w14:paraId="5935F63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b/>
          <w:sz w:val="24"/>
          <w:szCs w:val="24"/>
        </w:rPr>
        <w:br/>
      </w:r>
    </w:p>
    <w:p w14:paraId="06336A49" w14:textId="77777777" w:rsidR="00DB48B3" w:rsidRPr="00911ED3" w:rsidRDefault="00DB48B3" w:rsidP="00DB48B3">
      <w:pPr>
        <w:rPr>
          <w:rFonts w:ascii="Times New Roman" w:hAnsi="Times New Roman" w:cs="Times New Roman"/>
          <w:sz w:val="24"/>
          <w:szCs w:val="24"/>
        </w:rPr>
      </w:pPr>
    </w:p>
    <w:p w14:paraId="7D811EE0" w14:textId="77777777" w:rsidR="00DB48B3" w:rsidRPr="00911ED3" w:rsidRDefault="00DB48B3" w:rsidP="00DB48B3">
      <w:pPr>
        <w:rPr>
          <w:rFonts w:ascii="Times New Roman" w:hAnsi="Times New Roman" w:cs="Times New Roman"/>
          <w:sz w:val="24"/>
          <w:szCs w:val="24"/>
        </w:rPr>
      </w:pPr>
    </w:p>
    <w:p w14:paraId="5D8A6598" w14:textId="77777777" w:rsidR="00DB48B3" w:rsidRPr="00911ED3" w:rsidRDefault="00DB48B3" w:rsidP="00DB48B3">
      <w:pPr>
        <w:rPr>
          <w:rFonts w:ascii="Times New Roman" w:hAnsi="Times New Roman" w:cs="Times New Roman"/>
          <w:sz w:val="24"/>
          <w:szCs w:val="24"/>
        </w:rPr>
      </w:pPr>
    </w:p>
    <w:p w14:paraId="2168598E" w14:textId="77777777" w:rsidR="00DB48B3" w:rsidRPr="00911ED3" w:rsidRDefault="00DB48B3" w:rsidP="00DB48B3">
      <w:pPr>
        <w:rPr>
          <w:rFonts w:ascii="Times New Roman" w:hAnsi="Times New Roman" w:cs="Times New Roman"/>
          <w:sz w:val="24"/>
          <w:szCs w:val="24"/>
        </w:rPr>
      </w:pPr>
    </w:p>
    <w:p w14:paraId="3B404E30" w14:textId="77777777" w:rsidR="00DB48B3" w:rsidRPr="00911ED3" w:rsidRDefault="00DB48B3" w:rsidP="00DB48B3">
      <w:pPr>
        <w:rPr>
          <w:rFonts w:ascii="Times New Roman" w:hAnsi="Times New Roman" w:cs="Times New Roman"/>
          <w:sz w:val="24"/>
          <w:szCs w:val="24"/>
        </w:rPr>
      </w:pPr>
    </w:p>
    <w:p w14:paraId="2D046AB8" w14:textId="77777777" w:rsidR="00DB48B3" w:rsidRPr="00911ED3" w:rsidRDefault="00DB48B3" w:rsidP="00DB48B3">
      <w:pPr>
        <w:rPr>
          <w:rFonts w:ascii="Times New Roman" w:hAnsi="Times New Roman" w:cs="Times New Roman"/>
          <w:sz w:val="24"/>
          <w:szCs w:val="24"/>
        </w:rPr>
      </w:pPr>
    </w:p>
    <w:p w14:paraId="1D7EE22C" w14:textId="77777777" w:rsidR="00DB48B3" w:rsidRPr="00911ED3" w:rsidRDefault="00DB48B3" w:rsidP="00DB48B3">
      <w:pPr>
        <w:rPr>
          <w:rFonts w:ascii="Times New Roman" w:hAnsi="Times New Roman" w:cs="Times New Roman"/>
          <w:sz w:val="24"/>
          <w:szCs w:val="24"/>
        </w:rPr>
      </w:pPr>
    </w:p>
    <w:p w14:paraId="27B776D8" w14:textId="77777777" w:rsidR="00DB48B3" w:rsidRPr="00911ED3" w:rsidRDefault="00DB48B3" w:rsidP="00DB48B3">
      <w:pPr>
        <w:rPr>
          <w:rFonts w:ascii="Times New Roman" w:hAnsi="Times New Roman" w:cs="Times New Roman"/>
          <w:sz w:val="24"/>
          <w:szCs w:val="24"/>
        </w:rPr>
      </w:pPr>
    </w:p>
    <w:p w14:paraId="44571389" w14:textId="77777777" w:rsidR="00DB48B3" w:rsidRPr="00911ED3" w:rsidRDefault="00DB48B3" w:rsidP="00DB48B3">
      <w:pPr>
        <w:rPr>
          <w:rFonts w:ascii="Times New Roman" w:hAnsi="Times New Roman" w:cs="Times New Roman"/>
          <w:sz w:val="24"/>
          <w:szCs w:val="24"/>
        </w:rPr>
      </w:pPr>
    </w:p>
    <w:p w14:paraId="5B954B28" w14:textId="77777777" w:rsidR="00DB48B3" w:rsidRPr="00911ED3" w:rsidRDefault="00DB48B3" w:rsidP="00DB48B3">
      <w:pPr>
        <w:rPr>
          <w:rFonts w:ascii="Times New Roman" w:hAnsi="Times New Roman" w:cs="Times New Roman"/>
          <w:sz w:val="24"/>
          <w:szCs w:val="24"/>
        </w:rPr>
      </w:pPr>
    </w:p>
    <w:p w14:paraId="097115F3" w14:textId="77777777" w:rsidR="00DB48B3" w:rsidRPr="00911ED3" w:rsidRDefault="00DB48B3" w:rsidP="00DB48B3">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5847F49A"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263CBA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2.1]</w:t>
            </w:r>
          </w:p>
        </w:tc>
        <w:tc>
          <w:tcPr>
            <w:tcW w:w="4675" w:type="dxa"/>
            <w:tcBorders>
              <w:top w:val="single" w:sz="4" w:space="0" w:color="auto"/>
              <w:left w:val="single" w:sz="4" w:space="0" w:color="auto"/>
              <w:bottom w:val="single" w:sz="4" w:space="0" w:color="auto"/>
              <w:right w:val="single" w:sz="4" w:space="0" w:color="auto"/>
            </w:tcBorders>
            <w:hideMark/>
          </w:tcPr>
          <w:p w14:paraId="59882D8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reset my password via email, so that I can regain access to my account if I forget my password.</w:t>
            </w:r>
          </w:p>
        </w:tc>
      </w:tr>
      <w:tr w:rsidR="00DB48B3" w:rsidRPr="00911ED3" w14:paraId="38D54934"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B7FA03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4A3364B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on the login page and click 'Forgot Password',</w:t>
            </w:r>
          </w:p>
          <w:p w14:paraId="30AC3D9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enter my registered email address and click 'Send Reset Link',</w:t>
            </w:r>
          </w:p>
          <w:p w14:paraId="5AC393A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sends a password reset link to my email address.</w:t>
            </w:r>
          </w:p>
          <w:p w14:paraId="1C049104" w14:textId="77777777" w:rsidR="00DB48B3" w:rsidRPr="00911ED3" w:rsidRDefault="00DB48B3" w:rsidP="00DB48B3">
            <w:pPr>
              <w:rPr>
                <w:rFonts w:ascii="Times New Roman" w:hAnsi="Times New Roman" w:cs="Times New Roman"/>
                <w:sz w:val="24"/>
                <w:szCs w:val="24"/>
              </w:rPr>
            </w:pPr>
          </w:p>
          <w:p w14:paraId="763BF90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click the reset link in my email,</w:t>
            </w:r>
          </w:p>
          <w:p w14:paraId="75CD72A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enter and confirm a new valid password,</w:t>
            </w:r>
          </w:p>
          <w:p w14:paraId="65B5883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my password is updated and I am redirected to the login page with a success message.</w:t>
            </w:r>
          </w:p>
          <w:p w14:paraId="00370AA3" w14:textId="77777777" w:rsidR="00DB48B3" w:rsidRPr="00911ED3" w:rsidRDefault="00DB48B3" w:rsidP="00DB48B3">
            <w:pPr>
              <w:rPr>
                <w:rFonts w:ascii="Times New Roman" w:hAnsi="Times New Roman" w:cs="Times New Roman"/>
                <w:sz w:val="24"/>
                <w:szCs w:val="24"/>
              </w:rPr>
            </w:pPr>
          </w:p>
          <w:p w14:paraId="5A9FB73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the reset link has expired (after 60 minutes),</w:t>
            </w:r>
          </w:p>
          <w:p w14:paraId="3C4505C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the link,</w:t>
            </w:r>
          </w:p>
          <w:p w14:paraId="3EFADBF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'This reset link has expired. Please request a new one.'</w:t>
            </w:r>
          </w:p>
        </w:tc>
      </w:tr>
      <w:tr w:rsidR="00DB48B3" w:rsidRPr="00911ED3" w14:paraId="6ECC8AB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9662BC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0FA9591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Must Have (M) </w:t>
            </w:r>
          </w:p>
        </w:tc>
      </w:tr>
      <w:tr w:rsidR="00DB48B3" w:rsidRPr="00911ED3" w14:paraId="06EBFA9F"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37F399B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175D546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Create a 'Forgot Password' page with an email input form</w:t>
            </w:r>
          </w:p>
          <w:p w14:paraId="727BD97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Generate a unique token and store it with an expiry time in the database</w:t>
            </w:r>
          </w:p>
          <w:p w14:paraId="1452B99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Send the reset link to the user's email using PHP mail()</w:t>
            </w:r>
          </w:p>
          <w:p w14:paraId="44A5DBF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4. Create a 'Reset Password' page that validates the token</w:t>
            </w:r>
          </w:p>
          <w:p w14:paraId="29F3BED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5. Update the hashed password in the database upon successful reset</w:t>
            </w:r>
          </w:p>
        </w:tc>
      </w:tr>
      <w:tr w:rsidR="00DB48B3" w:rsidRPr="00911ED3" w14:paraId="38D0BF31"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5FA5D10"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10D0E43D" w14:textId="77777777" w:rsidR="00DB48B3" w:rsidRPr="00911ED3" w:rsidRDefault="00DB48B3">
            <w:pPr>
              <w:rPr>
                <w:rFonts w:ascii="Times New Roman" w:hAnsi="Times New Roman" w:cs="Times New Roman"/>
                <w:sz w:val="24"/>
                <w:szCs w:val="24"/>
              </w:rPr>
            </w:pPr>
          </w:p>
        </w:tc>
      </w:tr>
    </w:tbl>
    <w:p w14:paraId="3B439C22" w14:textId="77777777" w:rsidR="00DB48B3" w:rsidRPr="00911ED3" w:rsidRDefault="00DB48B3" w:rsidP="00DB48B3">
      <w:pPr>
        <w:rPr>
          <w:rFonts w:ascii="Times New Roman" w:hAnsi="Times New Roman" w:cs="Times New Roman"/>
          <w:b/>
          <w:sz w:val="24"/>
          <w:szCs w:val="24"/>
        </w:rPr>
      </w:pPr>
    </w:p>
    <w:p w14:paraId="2BC99C52" w14:textId="77777777" w:rsidR="00DB48B3" w:rsidRPr="00911ED3" w:rsidRDefault="00DB48B3" w:rsidP="00DB48B3">
      <w:pPr>
        <w:rPr>
          <w:rFonts w:ascii="Times New Roman" w:hAnsi="Times New Roman" w:cs="Times New Roman"/>
          <w:b/>
          <w:sz w:val="24"/>
          <w:szCs w:val="24"/>
        </w:rPr>
      </w:pPr>
    </w:p>
    <w:p w14:paraId="707EB2B4" w14:textId="77777777" w:rsidR="00DB48B3" w:rsidRPr="00911ED3" w:rsidRDefault="00DB48B3" w:rsidP="00DB48B3">
      <w:pPr>
        <w:rPr>
          <w:rFonts w:ascii="Times New Roman" w:hAnsi="Times New Roman" w:cs="Times New Roman"/>
          <w:b/>
          <w:sz w:val="24"/>
          <w:szCs w:val="24"/>
        </w:rPr>
      </w:pPr>
    </w:p>
    <w:p w14:paraId="479A9714" w14:textId="77777777" w:rsidR="00DB48B3" w:rsidRPr="00911ED3" w:rsidRDefault="00DB48B3" w:rsidP="00DB48B3">
      <w:pPr>
        <w:rPr>
          <w:rFonts w:ascii="Times New Roman" w:hAnsi="Times New Roman" w:cs="Times New Roman"/>
          <w:b/>
          <w:sz w:val="24"/>
          <w:szCs w:val="24"/>
        </w:rPr>
      </w:pPr>
    </w:p>
    <w:p w14:paraId="10A2C57E" w14:textId="77777777" w:rsidR="00DB48B3" w:rsidRPr="00911ED3" w:rsidRDefault="00DB48B3" w:rsidP="00DB48B3">
      <w:pPr>
        <w:rPr>
          <w:rFonts w:ascii="Times New Roman" w:hAnsi="Times New Roman" w:cs="Times New Roman"/>
          <w:b/>
          <w:sz w:val="24"/>
          <w:szCs w:val="24"/>
        </w:rPr>
      </w:pPr>
    </w:p>
    <w:p w14:paraId="4F7F237A" w14:textId="77777777" w:rsidR="00DB48B3" w:rsidRPr="00911ED3" w:rsidRDefault="00DB48B3" w:rsidP="00DB48B3">
      <w:pPr>
        <w:rPr>
          <w:rFonts w:ascii="Times New Roman" w:hAnsi="Times New Roman" w:cs="Times New Roman"/>
          <w:b/>
          <w:sz w:val="24"/>
          <w:szCs w:val="24"/>
        </w:rPr>
      </w:pPr>
    </w:p>
    <w:p w14:paraId="5B80DBB5" w14:textId="77777777" w:rsidR="00DB48B3" w:rsidRPr="00911ED3" w:rsidRDefault="00DB48B3" w:rsidP="00DB48B3">
      <w:pPr>
        <w:rPr>
          <w:rFonts w:ascii="Times New Roman" w:hAnsi="Times New Roman" w:cs="Times New Roman"/>
          <w:b/>
          <w:sz w:val="24"/>
          <w:szCs w:val="24"/>
        </w:rPr>
      </w:pPr>
    </w:p>
    <w:p w14:paraId="7979872B" w14:textId="77777777" w:rsidR="00DB48B3" w:rsidRPr="00911ED3" w:rsidRDefault="00DB48B3" w:rsidP="00DB48B3">
      <w:pPr>
        <w:rPr>
          <w:rFonts w:ascii="Times New Roman" w:hAnsi="Times New Roman" w:cs="Times New Roman"/>
          <w:b/>
          <w:sz w:val="24"/>
          <w:szCs w:val="24"/>
        </w:rPr>
      </w:pPr>
    </w:p>
    <w:p w14:paraId="46436359" w14:textId="77777777" w:rsidR="00DB48B3" w:rsidRPr="00911ED3" w:rsidRDefault="00DB48B3" w:rsidP="00126C51">
      <w:pPr>
        <w:pStyle w:val="Heading2"/>
      </w:pPr>
      <w:bookmarkStart w:id="5" w:name="_Toc233376994"/>
      <w:r w:rsidRPr="00911ED3">
        <w:t>Use Case 4 – Food Analytics</w:t>
      </w:r>
      <w:bookmarkEnd w:id="5"/>
    </w:p>
    <w:p w14:paraId="2247285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 following epics and user stories define the requirements for UC4. This use case covers all functionality related to the food analytics dashboard, including visual summaries, date filtering, category breakdowns, and personal impact reporting within the FoodWise application.</w:t>
      </w:r>
    </w:p>
    <w:p w14:paraId="1EE49297" w14:textId="77777777" w:rsidR="00DB48B3" w:rsidRPr="00911ED3" w:rsidRDefault="00DB48B3" w:rsidP="00DB48B3">
      <w:pPr>
        <w:rPr>
          <w:rFonts w:ascii="Times New Roman" w:hAnsi="Times New Roman" w:cs="Times New Roman"/>
          <w:b/>
          <w:sz w:val="24"/>
          <w:szCs w:val="24"/>
        </w:rPr>
      </w:pPr>
      <w:r w:rsidRPr="00911ED3">
        <w:rPr>
          <w:rFonts w:ascii="Times New Roman" w:hAnsi="Times New Roman" w:cs="Times New Roman"/>
          <w:b/>
          <w:sz w:val="24"/>
          <w:szCs w:val="24"/>
        </w:rPr>
        <w:t>[Epic 1]:</w:t>
      </w:r>
      <w:r w:rsidRPr="00911ED3">
        <w:rPr>
          <w:rFonts w:ascii="Times New Roman" w:hAnsi="Times New Roman" w:cs="Times New Roman"/>
          <w:sz w:val="24"/>
          <w:szCs w:val="24"/>
        </w:rPr>
        <w:t xml:space="preserve">  Analytics Dashboard &amp; Reporting — All features and functionalities related to viewing, filtering, and understanding a user's food-saving and donation analytics within FoodWise.</w:t>
      </w:r>
    </w:p>
    <w:tbl>
      <w:tblPr>
        <w:tblStyle w:val="TableGrid"/>
        <w:tblW w:w="0" w:type="auto"/>
        <w:tblLook w:val="04A0" w:firstRow="1" w:lastRow="0" w:firstColumn="1" w:lastColumn="0" w:noHBand="0" w:noVBand="1"/>
      </w:tblPr>
      <w:tblGrid>
        <w:gridCol w:w="4675"/>
        <w:gridCol w:w="4675"/>
      </w:tblGrid>
      <w:tr w:rsidR="00DB48B3" w:rsidRPr="00911ED3" w14:paraId="42BB7386"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41D868A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1.1]</w:t>
            </w:r>
          </w:p>
        </w:tc>
        <w:tc>
          <w:tcPr>
            <w:tcW w:w="4675" w:type="dxa"/>
            <w:tcBorders>
              <w:top w:val="single" w:sz="4" w:space="0" w:color="auto"/>
              <w:left w:val="single" w:sz="4" w:space="0" w:color="auto"/>
              <w:bottom w:val="single" w:sz="4" w:space="0" w:color="auto"/>
              <w:right w:val="single" w:sz="4" w:space="0" w:color="auto"/>
            </w:tcBorders>
            <w:hideMark/>
          </w:tcPr>
          <w:p w14:paraId="263462B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view an analytics dashboard showing my total food saved from waste, so that I can track my personal contribution to reducing food waste.</w:t>
            </w:r>
          </w:p>
        </w:tc>
      </w:tr>
      <w:tr w:rsidR="00DB48B3" w:rsidRPr="00911ED3" w14:paraId="23D74DC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C4BB73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6FC19E0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logged in and navigate to the Analytics page,</w:t>
            </w:r>
          </w:p>
          <w:p w14:paraId="71D7C6C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the page loads,</w:t>
            </w:r>
          </w:p>
          <w:p w14:paraId="7DF1E3D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dashboard displays my total number of food items saved from waste and total donations made.</w:t>
            </w:r>
          </w:p>
          <w:p w14:paraId="43BF5CD7" w14:textId="77777777" w:rsidR="00DB48B3" w:rsidRPr="00911ED3" w:rsidRDefault="00DB48B3" w:rsidP="00DB48B3">
            <w:pPr>
              <w:rPr>
                <w:rFonts w:ascii="Times New Roman" w:hAnsi="Times New Roman" w:cs="Times New Roman"/>
                <w:sz w:val="24"/>
                <w:szCs w:val="24"/>
              </w:rPr>
            </w:pPr>
          </w:p>
          <w:p w14:paraId="1F598FE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have no food items saved or donated yet,</w:t>
            </w:r>
          </w:p>
          <w:p w14:paraId="49F35F8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visit the Analytics page,</w:t>
            </w:r>
          </w:p>
          <w:p w14:paraId="18A55FA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dashboard displays zero values with a message: 'Start adding food items to track your impact.'</w:t>
            </w:r>
          </w:p>
          <w:p w14:paraId="1B52F1FE" w14:textId="77777777" w:rsidR="00DB48B3" w:rsidRPr="00911ED3" w:rsidRDefault="00DB48B3" w:rsidP="00DB48B3">
            <w:pPr>
              <w:rPr>
                <w:rFonts w:ascii="Times New Roman" w:hAnsi="Times New Roman" w:cs="Times New Roman"/>
                <w:sz w:val="24"/>
                <w:szCs w:val="24"/>
              </w:rPr>
            </w:pPr>
          </w:p>
          <w:p w14:paraId="581A67D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the analytics data is available,</w:t>
            </w:r>
          </w:p>
          <w:p w14:paraId="080DFF9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the page loads,</w:t>
            </w:r>
          </w:p>
          <w:p w14:paraId="1C1319F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data is displayed as a visual chart (bar or pie chart) and a numeric summary.</w:t>
            </w:r>
          </w:p>
        </w:tc>
      </w:tr>
      <w:tr w:rsidR="00DB48B3" w:rsidRPr="00911ED3" w14:paraId="30B81A92"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15D0991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7E8E35E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Must Have (M) </w:t>
            </w:r>
          </w:p>
        </w:tc>
      </w:tr>
      <w:tr w:rsidR="00DB48B3" w:rsidRPr="00911ED3" w14:paraId="3129925F"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1E0198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2D40E6C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Design the analytics dashboard layout using Bootstrap 5 cards and chart containers</w:t>
            </w:r>
          </w:p>
          <w:p w14:paraId="2DE22EB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2. Write PHP/MySQL queries to aggregate total food items saved and donations made per user</w:t>
            </w:r>
          </w:p>
          <w:p w14:paraId="59280FA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Implement a bar or pie chart using Chart.js to display the data visually</w:t>
            </w:r>
          </w:p>
          <w:p w14:paraId="70EE6C3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4. Display numeric summaries (total items saved, total donated, total meals planned)</w:t>
            </w:r>
          </w:p>
          <w:p w14:paraId="05B94F7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5. Handle empty state with a friendly message when no data exists</w:t>
            </w:r>
          </w:p>
        </w:tc>
      </w:tr>
      <w:tr w:rsidR="00DB48B3" w:rsidRPr="00911ED3" w14:paraId="5F20C3E2"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2E104B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Test Cases</w:t>
            </w:r>
          </w:p>
        </w:tc>
        <w:tc>
          <w:tcPr>
            <w:tcW w:w="4675" w:type="dxa"/>
            <w:tcBorders>
              <w:top w:val="single" w:sz="4" w:space="0" w:color="auto"/>
              <w:left w:val="single" w:sz="4" w:space="0" w:color="auto"/>
              <w:bottom w:val="single" w:sz="4" w:space="0" w:color="auto"/>
              <w:right w:val="single" w:sz="4" w:space="0" w:color="auto"/>
            </w:tcBorders>
          </w:tcPr>
          <w:p w14:paraId="2D7E3E17" w14:textId="77777777" w:rsidR="00DB48B3" w:rsidRPr="00911ED3" w:rsidRDefault="00DB48B3" w:rsidP="00DB48B3">
            <w:pPr>
              <w:rPr>
                <w:rFonts w:ascii="Times New Roman" w:hAnsi="Times New Roman" w:cs="Times New Roman"/>
                <w:sz w:val="24"/>
                <w:szCs w:val="24"/>
              </w:rPr>
            </w:pPr>
          </w:p>
        </w:tc>
      </w:tr>
    </w:tbl>
    <w:p w14:paraId="0707928A" w14:textId="77777777" w:rsidR="00DB48B3" w:rsidRPr="00911ED3" w:rsidRDefault="00DB48B3" w:rsidP="00DB48B3">
      <w:pPr>
        <w:rPr>
          <w:rFonts w:ascii="Times New Roman" w:hAnsi="Times New Roman" w:cs="Times New Roman"/>
          <w:b/>
          <w:sz w:val="24"/>
          <w:szCs w:val="24"/>
        </w:rPr>
      </w:pPr>
    </w:p>
    <w:p w14:paraId="488D7F04" w14:textId="77777777" w:rsidR="00DB48B3" w:rsidRPr="00911ED3" w:rsidRDefault="00DB48B3" w:rsidP="00DB48B3">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14CB5A2B"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774E8FD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1.2]</w:t>
            </w:r>
          </w:p>
        </w:tc>
        <w:tc>
          <w:tcPr>
            <w:tcW w:w="4675" w:type="dxa"/>
            <w:tcBorders>
              <w:top w:val="single" w:sz="4" w:space="0" w:color="auto"/>
              <w:left w:val="single" w:sz="4" w:space="0" w:color="auto"/>
              <w:bottom w:val="single" w:sz="4" w:space="0" w:color="auto"/>
              <w:right w:val="single" w:sz="4" w:space="0" w:color="auto"/>
            </w:tcBorders>
            <w:hideMark/>
          </w:tcPr>
          <w:p w14:paraId="1BF1580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filter my analytics data by a custom date range, so that I can view my food-saving activity for a specific time period.</w:t>
            </w:r>
          </w:p>
        </w:tc>
      </w:tr>
      <w:tr w:rsidR="00DB48B3" w:rsidRPr="00911ED3" w14:paraId="3B63B715"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84ED1A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62CCD53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on the Analytics dashboard,</w:t>
            </w:r>
          </w:p>
          <w:p w14:paraId="671BB27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select a start date and end date using the date filter and click 'Apply',</w:t>
            </w:r>
          </w:p>
          <w:p w14:paraId="2C9B184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dashboard updates to show only analytics data within the selected date range.</w:t>
            </w:r>
          </w:p>
          <w:p w14:paraId="54FF8F2C" w14:textId="77777777" w:rsidR="00DB48B3" w:rsidRPr="00911ED3" w:rsidRDefault="00DB48B3" w:rsidP="00DB48B3">
            <w:pPr>
              <w:rPr>
                <w:rFonts w:ascii="Times New Roman" w:hAnsi="Times New Roman" w:cs="Times New Roman"/>
                <w:sz w:val="24"/>
                <w:szCs w:val="24"/>
              </w:rPr>
            </w:pPr>
          </w:p>
          <w:p w14:paraId="6B245EF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select a date range with no recorded activity,</w:t>
            </w:r>
          </w:p>
          <w:p w14:paraId="6D5C8E6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'Apply',</w:t>
            </w:r>
          </w:p>
          <w:p w14:paraId="12D03A1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dashboard displays: 'No activity recorded for the selected date range.'</w:t>
            </w:r>
          </w:p>
          <w:p w14:paraId="59509BFB" w14:textId="77777777" w:rsidR="00DB48B3" w:rsidRPr="00911ED3" w:rsidRDefault="00DB48B3" w:rsidP="00DB48B3">
            <w:pPr>
              <w:rPr>
                <w:rFonts w:ascii="Times New Roman" w:hAnsi="Times New Roman" w:cs="Times New Roman"/>
                <w:sz w:val="24"/>
                <w:szCs w:val="24"/>
              </w:rPr>
            </w:pPr>
          </w:p>
          <w:p w14:paraId="047CC50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select an end date that is earlier than the start date,</w:t>
            </w:r>
          </w:p>
          <w:p w14:paraId="41A0478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click 'Apply',</w:t>
            </w:r>
          </w:p>
          <w:p w14:paraId="3CE5150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a validation error: 'End date must be after start date.'</w:t>
            </w:r>
          </w:p>
        </w:tc>
      </w:tr>
      <w:tr w:rsidR="00DB48B3" w:rsidRPr="00911ED3" w14:paraId="65F77CE6"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7B7373C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172E4AC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Should Have (S)</w:t>
            </w:r>
          </w:p>
        </w:tc>
      </w:tr>
      <w:tr w:rsidR="00DB48B3" w:rsidRPr="00911ED3" w14:paraId="1F80FD09"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27F5DC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4B3D1CB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Add a date range filter form (start date, end date) to the analytics page</w:t>
            </w:r>
          </w:p>
          <w:p w14:paraId="028383A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Validate that start date is before end date using PHP</w:t>
            </w:r>
          </w:p>
          <w:p w14:paraId="0A5D879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Modify MySQL queries to filter records by the selected date range</w:t>
            </w:r>
          </w:p>
          <w:p w14:paraId="4127660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4. Refresh the chart and summary values dynamically based on filtered results</w:t>
            </w:r>
          </w:p>
        </w:tc>
      </w:tr>
      <w:tr w:rsidR="00DB48B3" w:rsidRPr="00911ED3" w14:paraId="7E9F7272"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3278142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43AA7D8D" w14:textId="77777777" w:rsidR="00DB48B3" w:rsidRPr="00911ED3" w:rsidRDefault="00DB48B3" w:rsidP="00DB48B3">
            <w:pPr>
              <w:rPr>
                <w:rFonts w:ascii="Times New Roman" w:hAnsi="Times New Roman" w:cs="Times New Roman"/>
                <w:sz w:val="24"/>
                <w:szCs w:val="24"/>
              </w:rPr>
            </w:pPr>
          </w:p>
        </w:tc>
      </w:tr>
    </w:tbl>
    <w:p w14:paraId="03D54822" w14:textId="77777777" w:rsidR="00DB48B3" w:rsidRPr="00911ED3" w:rsidRDefault="00DB48B3" w:rsidP="00DB48B3">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3C49679E"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83CE3D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[User Story 1.3]</w:t>
            </w:r>
          </w:p>
        </w:tc>
        <w:tc>
          <w:tcPr>
            <w:tcW w:w="4675" w:type="dxa"/>
            <w:tcBorders>
              <w:top w:val="single" w:sz="4" w:space="0" w:color="auto"/>
              <w:left w:val="single" w:sz="4" w:space="0" w:color="auto"/>
              <w:bottom w:val="single" w:sz="4" w:space="0" w:color="auto"/>
              <w:right w:val="single" w:sz="4" w:space="0" w:color="auto"/>
            </w:tcBorders>
            <w:hideMark/>
          </w:tcPr>
          <w:p w14:paraId="42FE993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view a breakdown of my food analytics by food category, so that I can identify which types of food I waste or save the most.</w:t>
            </w:r>
          </w:p>
        </w:tc>
      </w:tr>
      <w:tr w:rsidR="00DB48B3" w:rsidRPr="00911ED3" w14:paraId="4433A46A"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718E38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tcPr>
          <w:p w14:paraId="40DE792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on the Analytics dashboard,</w:t>
            </w:r>
          </w:p>
          <w:p w14:paraId="31DBB53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view the category breakdown section,</w:t>
            </w:r>
          </w:p>
          <w:p w14:paraId="54C3370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the quantity of food saved and donated per food category (e.g. Vegetables, Dairy, Grains).</w:t>
            </w:r>
          </w:p>
          <w:p w14:paraId="6023B92C" w14:textId="77777777" w:rsidR="00DB48B3" w:rsidRPr="00911ED3" w:rsidRDefault="00DB48B3" w:rsidP="00DB48B3">
            <w:pPr>
              <w:rPr>
                <w:rFonts w:ascii="Times New Roman" w:hAnsi="Times New Roman" w:cs="Times New Roman"/>
                <w:sz w:val="24"/>
                <w:szCs w:val="24"/>
              </w:rPr>
            </w:pPr>
          </w:p>
          <w:p w14:paraId="5583C9D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have saved food items across multiple categories,</w:t>
            </w:r>
          </w:p>
          <w:p w14:paraId="3BE221E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the dashboard loads,</w:t>
            </w:r>
          </w:p>
          <w:p w14:paraId="6D3C7A7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each category is displayed with its own count and percentage of total food saved.</w:t>
            </w:r>
          </w:p>
        </w:tc>
      </w:tr>
      <w:tr w:rsidR="00DB48B3" w:rsidRPr="00911ED3" w14:paraId="41F9B4E0"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0C37475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hideMark/>
          </w:tcPr>
          <w:p w14:paraId="3FB9478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Could Have (C) </w:t>
            </w:r>
          </w:p>
        </w:tc>
      </w:tr>
      <w:tr w:rsidR="00DB48B3" w:rsidRPr="00911ED3" w14:paraId="2A6C2CF0"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39CBD0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4F0BC21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Write a MySQL GROUP BY query to aggregate food data by category</w:t>
            </w:r>
          </w:p>
          <w:p w14:paraId="112156A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Display the category breakdown as a separate chart or table on the analytics page</w:t>
            </w:r>
          </w:p>
          <w:p w14:paraId="47051E6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Style the category breakdown table using Bootstrap 5</w:t>
            </w:r>
          </w:p>
        </w:tc>
      </w:tr>
      <w:tr w:rsidR="00DB48B3" w:rsidRPr="00911ED3" w14:paraId="545E019A"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1304ACA9"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35608F16" w14:textId="77777777" w:rsidR="00DB48B3" w:rsidRPr="00911ED3" w:rsidRDefault="00DB48B3">
            <w:pPr>
              <w:rPr>
                <w:rFonts w:ascii="Times New Roman" w:hAnsi="Times New Roman" w:cs="Times New Roman"/>
                <w:sz w:val="24"/>
                <w:szCs w:val="24"/>
              </w:rPr>
            </w:pPr>
          </w:p>
        </w:tc>
      </w:tr>
    </w:tbl>
    <w:p w14:paraId="35705D25" w14:textId="77777777" w:rsidR="00DB48B3" w:rsidRPr="00911ED3" w:rsidRDefault="00DB48B3" w:rsidP="00DB48B3">
      <w:pPr>
        <w:rPr>
          <w:rFonts w:ascii="Times New Roman" w:hAnsi="Times New Roman" w:cs="Times New Roman"/>
          <w:b/>
          <w:sz w:val="24"/>
          <w:szCs w:val="24"/>
        </w:rPr>
      </w:pPr>
    </w:p>
    <w:p w14:paraId="32B21302" w14:textId="77777777" w:rsidR="00DB48B3" w:rsidRPr="00911ED3" w:rsidRDefault="00DB48B3" w:rsidP="00DB48B3">
      <w:pPr>
        <w:rPr>
          <w:rFonts w:ascii="Times New Roman" w:hAnsi="Times New Roman" w:cs="Times New Roman"/>
          <w:b/>
          <w:sz w:val="24"/>
          <w:szCs w:val="24"/>
        </w:rPr>
      </w:pPr>
    </w:p>
    <w:p w14:paraId="749000E6" w14:textId="77777777" w:rsidR="00DB48B3" w:rsidRPr="00911ED3" w:rsidRDefault="00DB48B3" w:rsidP="00DB48B3">
      <w:pPr>
        <w:rPr>
          <w:rFonts w:ascii="Times New Roman" w:hAnsi="Times New Roman" w:cs="Times New Roman"/>
          <w:b/>
          <w:sz w:val="24"/>
          <w:szCs w:val="24"/>
        </w:rPr>
      </w:pPr>
    </w:p>
    <w:p w14:paraId="537F7B34" w14:textId="77777777" w:rsidR="00DB48B3" w:rsidRPr="00911ED3" w:rsidRDefault="00DB48B3" w:rsidP="00DB48B3">
      <w:pPr>
        <w:rPr>
          <w:rFonts w:ascii="Times New Roman" w:hAnsi="Times New Roman" w:cs="Times New Roman"/>
          <w:b/>
          <w:sz w:val="24"/>
          <w:szCs w:val="24"/>
        </w:rPr>
      </w:pPr>
    </w:p>
    <w:p w14:paraId="5CA65946" w14:textId="77777777" w:rsidR="00DB48B3" w:rsidRPr="00911ED3" w:rsidRDefault="00DB48B3" w:rsidP="00DB48B3">
      <w:pPr>
        <w:rPr>
          <w:rFonts w:ascii="Times New Roman" w:hAnsi="Times New Roman" w:cs="Times New Roman"/>
          <w:b/>
          <w:sz w:val="24"/>
          <w:szCs w:val="24"/>
        </w:rPr>
      </w:pPr>
    </w:p>
    <w:p w14:paraId="74BBB508" w14:textId="77777777" w:rsidR="00DB48B3" w:rsidRPr="00911ED3" w:rsidRDefault="00DB48B3" w:rsidP="00DB48B3">
      <w:pPr>
        <w:rPr>
          <w:rFonts w:ascii="Times New Roman" w:hAnsi="Times New Roman" w:cs="Times New Roman"/>
          <w:b/>
          <w:sz w:val="24"/>
          <w:szCs w:val="24"/>
        </w:rPr>
      </w:pPr>
    </w:p>
    <w:p w14:paraId="601CF59B" w14:textId="77777777" w:rsidR="00DB48B3" w:rsidRPr="00911ED3" w:rsidRDefault="00DB48B3" w:rsidP="00DB48B3">
      <w:pPr>
        <w:rPr>
          <w:rFonts w:ascii="Times New Roman" w:hAnsi="Times New Roman" w:cs="Times New Roman"/>
          <w:b/>
          <w:sz w:val="24"/>
          <w:szCs w:val="24"/>
        </w:rPr>
      </w:pPr>
    </w:p>
    <w:p w14:paraId="52072555" w14:textId="77777777" w:rsidR="00DB48B3" w:rsidRPr="00911ED3" w:rsidRDefault="00DB48B3" w:rsidP="00DB48B3">
      <w:pPr>
        <w:rPr>
          <w:rFonts w:ascii="Times New Roman" w:hAnsi="Times New Roman" w:cs="Times New Roman"/>
          <w:b/>
          <w:sz w:val="24"/>
          <w:szCs w:val="24"/>
        </w:rPr>
      </w:pPr>
    </w:p>
    <w:p w14:paraId="7730088A" w14:textId="77777777" w:rsidR="00DB48B3" w:rsidRPr="00911ED3" w:rsidRDefault="00DB48B3" w:rsidP="00DB48B3">
      <w:pPr>
        <w:rPr>
          <w:rFonts w:ascii="Times New Roman" w:hAnsi="Times New Roman" w:cs="Times New Roman"/>
          <w:b/>
          <w:sz w:val="24"/>
          <w:szCs w:val="24"/>
        </w:rPr>
      </w:pPr>
    </w:p>
    <w:p w14:paraId="08C48E19" w14:textId="77777777" w:rsidR="00DB48B3" w:rsidRPr="00911ED3" w:rsidRDefault="00DB48B3" w:rsidP="00DB48B3">
      <w:pPr>
        <w:rPr>
          <w:rFonts w:ascii="Times New Roman" w:hAnsi="Times New Roman" w:cs="Times New Roman"/>
          <w:b/>
          <w:sz w:val="24"/>
          <w:szCs w:val="24"/>
        </w:rPr>
      </w:pPr>
    </w:p>
    <w:p w14:paraId="778C0136" w14:textId="77777777" w:rsidR="00DB48B3" w:rsidRPr="00911ED3" w:rsidRDefault="00DB48B3" w:rsidP="00DB48B3">
      <w:pPr>
        <w:rPr>
          <w:rFonts w:ascii="Times New Roman" w:hAnsi="Times New Roman" w:cs="Times New Roman"/>
          <w:b/>
          <w:sz w:val="24"/>
          <w:szCs w:val="24"/>
        </w:rPr>
      </w:pPr>
    </w:p>
    <w:p w14:paraId="5117744B" w14:textId="77777777" w:rsidR="00DB48B3" w:rsidRPr="00911ED3" w:rsidRDefault="00DB48B3" w:rsidP="00DB48B3">
      <w:pPr>
        <w:rPr>
          <w:rFonts w:ascii="Times New Roman" w:hAnsi="Times New Roman" w:cs="Times New Roman"/>
          <w:b/>
          <w:sz w:val="24"/>
          <w:szCs w:val="24"/>
        </w:rPr>
      </w:pPr>
    </w:p>
    <w:p w14:paraId="0BD54EDF" w14:textId="77777777" w:rsidR="00DB48B3" w:rsidRPr="00911ED3" w:rsidRDefault="00DB48B3" w:rsidP="00DB48B3">
      <w:pPr>
        <w:rPr>
          <w:rFonts w:ascii="Times New Roman" w:hAnsi="Times New Roman" w:cs="Times New Roman"/>
          <w:b/>
          <w:sz w:val="24"/>
          <w:szCs w:val="24"/>
        </w:rPr>
      </w:pPr>
    </w:p>
    <w:p w14:paraId="113F6A86" w14:textId="77777777" w:rsidR="00DB48B3" w:rsidRPr="00911ED3" w:rsidRDefault="00DB48B3" w:rsidP="00DB48B3">
      <w:pPr>
        <w:rPr>
          <w:rFonts w:ascii="Times New Roman" w:hAnsi="Times New Roman" w:cs="Times New Roman"/>
          <w:b/>
          <w:sz w:val="24"/>
          <w:szCs w:val="24"/>
        </w:rPr>
      </w:pPr>
      <w:r w:rsidRPr="00911ED3">
        <w:rPr>
          <w:rFonts w:ascii="Times New Roman" w:hAnsi="Times New Roman" w:cs="Times New Roman"/>
          <w:b/>
          <w:sz w:val="24"/>
          <w:szCs w:val="24"/>
        </w:rPr>
        <w:t>[Epic 2]:</w:t>
      </w:r>
      <w:r w:rsidRPr="00911ED3">
        <w:rPr>
          <w:rFonts w:ascii="Times New Roman" w:hAnsi="Times New Roman" w:cs="Times New Roman"/>
          <w:sz w:val="24"/>
          <w:szCs w:val="24"/>
        </w:rPr>
        <w:t xml:space="preserve">  Personal Impact Summary — Features related to displaying the user's cumulative all-time contribution to reducing food waste.</w:t>
      </w:r>
    </w:p>
    <w:tbl>
      <w:tblPr>
        <w:tblStyle w:val="TableGrid"/>
        <w:tblW w:w="0" w:type="auto"/>
        <w:tblLook w:val="04A0" w:firstRow="1" w:lastRow="0" w:firstColumn="1" w:lastColumn="0" w:noHBand="0" w:noVBand="1"/>
      </w:tblPr>
      <w:tblGrid>
        <w:gridCol w:w="4675"/>
        <w:gridCol w:w="4675"/>
      </w:tblGrid>
      <w:tr w:rsidR="00DB48B3" w:rsidRPr="00911ED3" w14:paraId="67CD7F12"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48E6624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2.1]</w:t>
            </w:r>
          </w:p>
        </w:tc>
        <w:tc>
          <w:tcPr>
            <w:tcW w:w="4675" w:type="dxa"/>
            <w:tcBorders>
              <w:top w:val="single" w:sz="4" w:space="0" w:color="auto"/>
              <w:left w:val="single" w:sz="4" w:space="0" w:color="auto"/>
              <w:bottom w:val="single" w:sz="4" w:space="0" w:color="auto"/>
              <w:right w:val="single" w:sz="4" w:space="0" w:color="auto"/>
            </w:tcBorders>
            <w:hideMark/>
          </w:tcPr>
          <w:p w14:paraId="4955488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registered user, I need to view a personal impact summary, so that I can understand the overall positive contribution I have made towards reducing household food waste.</w:t>
            </w:r>
          </w:p>
        </w:tc>
      </w:tr>
      <w:tr w:rsidR="00DB48B3" w:rsidRPr="00911ED3" w14:paraId="0A22CB4C"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190CFA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tcPr>
          <w:p w14:paraId="3B7BD62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on the Analytics dashboard,</w:t>
            </w:r>
          </w:p>
          <w:p w14:paraId="18D423E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view the impact summary section,</w:t>
            </w:r>
          </w:p>
          <w:p w14:paraId="1D7277E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system displays my cumulative totals: total food items saved, total items donated, and total meals planned.</w:t>
            </w:r>
          </w:p>
          <w:p w14:paraId="4B6E1BED" w14:textId="77777777" w:rsidR="00DB48B3" w:rsidRPr="00911ED3" w:rsidRDefault="00DB48B3" w:rsidP="00DB48B3">
            <w:pPr>
              <w:rPr>
                <w:rFonts w:ascii="Times New Roman" w:hAnsi="Times New Roman" w:cs="Times New Roman"/>
                <w:sz w:val="24"/>
                <w:szCs w:val="24"/>
              </w:rPr>
            </w:pPr>
          </w:p>
          <w:p w14:paraId="5A32327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have been active for multiple months,</w:t>
            </w:r>
          </w:p>
          <w:p w14:paraId="52C77B4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When I view my impact summary,</w:t>
            </w:r>
          </w:p>
          <w:p w14:paraId="49D1A13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Then the summary shows all-time totals regardless of any active date filter.</w:t>
            </w:r>
          </w:p>
        </w:tc>
      </w:tr>
      <w:tr w:rsidR="00DB48B3" w:rsidRPr="00911ED3" w14:paraId="6BEBF71C"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73DDCFF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hideMark/>
          </w:tcPr>
          <w:p w14:paraId="1F7F264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Could Have (C) </w:t>
            </w:r>
          </w:p>
        </w:tc>
      </w:tr>
      <w:tr w:rsidR="00DB48B3" w:rsidRPr="00911ED3" w14:paraId="5CC6C3FF"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673E96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37CDF48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1. Add an impact summary section to the analytics dashboard</w:t>
            </w:r>
          </w:p>
          <w:p w14:paraId="732BA0C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2. Write aggregate MySQL queries for all-time user totals (saved, donated, meals planned)</w:t>
            </w:r>
          </w:p>
          <w:p w14:paraId="6BC4178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3. Display the summary in Bootstrap 5 stat cards with icons</w:t>
            </w:r>
          </w:p>
        </w:tc>
      </w:tr>
      <w:tr w:rsidR="00DB48B3" w:rsidRPr="00911ED3" w14:paraId="2530B3C3"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059EB85"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24AD3E03" w14:textId="77777777" w:rsidR="00DB48B3" w:rsidRPr="00911ED3" w:rsidRDefault="00DB48B3">
            <w:pPr>
              <w:rPr>
                <w:rFonts w:ascii="Times New Roman" w:hAnsi="Times New Roman" w:cs="Times New Roman"/>
                <w:sz w:val="24"/>
                <w:szCs w:val="24"/>
              </w:rPr>
            </w:pPr>
          </w:p>
        </w:tc>
      </w:tr>
    </w:tbl>
    <w:p w14:paraId="586CFBEE" w14:textId="77777777" w:rsidR="00DB48B3" w:rsidRPr="00911ED3" w:rsidRDefault="00DB48B3" w:rsidP="00DB48B3">
      <w:pPr>
        <w:rPr>
          <w:rFonts w:ascii="Times New Roman" w:hAnsi="Times New Roman" w:cs="Times New Roman"/>
          <w:b/>
          <w:sz w:val="24"/>
          <w:szCs w:val="24"/>
        </w:rPr>
      </w:pPr>
    </w:p>
    <w:p w14:paraId="6809CD39" w14:textId="77777777" w:rsidR="00DB48B3" w:rsidRPr="00911ED3" w:rsidRDefault="00DB48B3" w:rsidP="00DB48B3">
      <w:pPr>
        <w:rPr>
          <w:rFonts w:ascii="Times New Roman" w:hAnsi="Times New Roman" w:cs="Times New Roman"/>
          <w:b/>
          <w:sz w:val="24"/>
          <w:szCs w:val="24"/>
        </w:rPr>
      </w:pPr>
    </w:p>
    <w:p w14:paraId="5B12F5E5" w14:textId="77777777" w:rsidR="00DB48B3" w:rsidRPr="00911ED3" w:rsidRDefault="00DB48B3" w:rsidP="00DB48B3">
      <w:pPr>
        <w:rPr>
          <w:rFonts w:ascii="Times New Roman" w:hAnsi="Times New Roman" w:cs="Times New Roman"/>
          <w:b/>
          <w:sz w:val="24"/>
          <w:szCs w:val="24"/>
        </w:rPr>
      </w:pPr>
    </w:p>
    <w:p w14:paraId="01704B81" w14:textId="77777777" w:rsidR="00DB48B3" w:rsidRPr="00911ED3" w:rsidRDefault="00DB48B3" w:rsidP="00DB48B3">
      <w:pPr>
        <w:rPr>
          <w:rFonts w:ascii="Times New Roman" w:hAnsi="Times New Roman" w:cs="Times New Roman"/>
          <w:b/>
          <w:sz w:val="24"/>
          <w:szCs w:val="24"/>
        </w:rPr>
      </w:pPr>
    </w:p>
    <w:p w14:paraId="4C0D4A43" w14:textId="77777777" w:rsidR="00DB48B3" w:rsidRPr="00911ED3" w:rsidRDefault="00DB48B3" w:rsidP="00DB48B3">
      <w:pPr>
        <w:rPr>
          <w:rFonts w:ascii="Times New Roman" w:hAnsi="Times New Roman" w:cs="Times New Roman"/>
          <w:b/>
          <w:sz w:val="24"/>
          <w:szCs w:val="24"/>
        </w:rPr>
      </w:pPr>
    </w:p>
    <w:p w14:paraId="34E6C13C" w14:textId="77777777" w:rsidR="00DB48B3" w:rsidRPr="00911ED3" w:rsidRDefault="00DB48B3" w:rsidP="00DB48B3">
      <w:pPr>
        <w:rPr>
          <w:rFonts w:ascii="Times New Roman" w:hAnsi="Times New Roman" w:cs="Times New Roman"/>
          <w:b/>
          <w:sz w:val="24"/>
          <w:szCs w:val="24"/>
        </w:rPr>
      </w:pPr>
    </w:p>
    <w:p w14:paraId="138FF863" w14:textId="77777777" w:rsidR="00DB48B3" w:rsidRPr="00911ED3" w:rsidRDefault="00DB48B3" w:rsidP="00DB48B3">
      <w:pPr>
        <w:rPr>
          <w:rFonts w:ascii="Times New Roman" w:hAnsi="Times New Roman" w:cs="Times New Roman"/>
          <w:b/>
          <w:sz w:val="24"/>
          <w:szCs w:val="24"/>
        </w:rPr>
      </w:pPr>
    </w:p>
    <w:p w14:paraId="15389C6C" w14:textId="77777777" w:rsidR="00DB48B3" w:rsidRPr="00911ED3" w:rsidRDefault="00DB48B3" w:rsidP="00DB48B3">
      <w:pPr>
        <w:rPr>
          <w:rFonts w:ascii="Times New Roman" w:hAnsi="Times New Roman" w:cs="Times New Roman"/>
          <w:b/>
          <w:sz w:val="24"/>
          <w:szCs w:val="24"/>
        </w:rPr>
      </w:pPr>
    </w:p>
    <w:p w14:paraId="37D5A663" w14:textId="77777777" w:rsidR="00DB48B3" w:rsidRPr="00911ED3" w:rsidRDefault="00DB48B3" w:rsidP="00DB48B3">
      <w:pPr>
        <w:rPr>
          <w:rFonts w:ascii="Times New Roman" w:hAnsi="Times New Roman" w:cs="Times New Roman"/>
          <w:b/>
          <w:sz w:val="24"/>
          <w:szCs w:val="24"/>
        </w:rPr>
      </w:pPr>
    </w:p>
    <w:p w14:paraId="1A5D04ED" w14:textId="77777777" w:rsidR="00DB48B3" w:rsidRPr="00911ED3" w:rsidRDefault="00DB48B3" w:rsidP="00DB48B3">
      <w:pPr>
        <w:rPr>
          <w:rFonts w:ascii="Times New Roman" w:hAnsi="Times New Roman" w:cs="Times New Roman"/>
          <w:b/>
          <w:sz w:val="24"/>
          <w:szCs w:val="24"/>
        </w:rPr>
      </w:pPr>
    </w:p>
    <w:p w14:paraId="7D92AD38" w14:textId="77777777" w:rsidR="00DB48B3" w:rsidRPr="00911ED3" w:rsidRDefault="00DB48B3" w:rsidP="00DB48B3">
      <w:pPr>
        <w:rPr>
          <w:rFonts w:ascii="Times New Roman" w:hAnsi="Times New Roman" w:cs="Times New Roman"/>
          <w:b/>
          <w:sz w:val="24"/>
          <w:szCs w:val="24"/>
        </w:rPr>
      </w:pPr>
    </w:p>
    <w:p w14:paraId="7F0C353A" w14:textId="16F0AD17" w:rsidR="00DB48B3" w:rsidRDefault="00DB48B3" w:rsidP="00DB48B3">
      <w:pPr>
        <w:rPr>
          <w:rFonts w:ascii="Times New Roman" w:hAnsi="Times New Roman" w:cs="Times New Roman"/>
          <w:sz w:val="24"/>
          <w:szCs w:val="24"/>
        </w:rPr>
      </w:pPr>
      <w:r w:rsidRPr="00911ED3">
        <w:rPr>
          <w:rFonts w:ascii="Times New Roman" w:hAnsi="Times New Roman" w:cs="Times New Roman"/>
          <w:b/>
          <w:sz w:val="28"/>
          <w:szCs w:val="28"/>
        </w:rPr>
        <w:t>Sandhya Dhami (E2300577)</w:t>
      </w:r>
      <w:r w:rsidR="00126C51">
        <w:rPr>
          <w:rFonts w:ascii="Times New Roman" w:hAnsi="Times New Roman" w:cs="Times New Roman"/>
          <w:b/>
          <w:sz w:val="28"/>
          <w:szCs w:val="28"/>
        </w:rPr>
        <w:t xml:space="preserve"> – Use Case 3, Use Case 6</w:t>
      </w:r>
    </w:p>
    <w:p w14:paraId="1C52B661" w14:textId="77777777" w:rsidR="00126C51" w:rsidRDefault="00126C51" w:rsidP="00DB48B3">
      <w:pPr>
        <w:rPr>
          <w:rFonts w:ascii="Times New Roman" w:hAnsi="Times New Roman" w:cs="Times New Roman"/>
          <w:sz w:val="24"/>
          <w:szCs w:val="24"/>
        </w:rPr>
      </w:pPr>
    </w:p>
    <w:p w14:paraId="18EA51A2" w14:textId="6CEAF32A" w:rsidR="00126C51" w:rsidRPr="00911ED3" w:rsidRDefault="00126C51" w:rsidP="00126C51">
      <w:pPr>
        <w:pStyle w:val="Heading2"/>
      </w:pPr>
      <w:bookmarkStart w:id="6" w:name="_Toc233376995"/>
      <w:r>
        <w:t>Use Case 3: Browse Food Items</w:t>
      </w:r>
      <w:bookmarkEnd w:id="6"/>
    </w:p>
    <w:p w14:paraId="1262E3E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b/>
          <w:sz w:val="24"/>
          <w:szCs w:val="24"/>
        </w:rPr>
        <w:t>[Epic 1] :</w:t>
      </w:r>
      <w:r w:rsidRPr="00911ED3">
        <w:rPr>
          <w:rFonts w:ascii="Times New Roman" w:hAnsi="Times New Roman" w:cs="Times New Roman"/>
          <w:sz w:val="24"/>
          <w:szCs w:val="24"/>
        </w:rPr>
        <w:t xml:space="preserve"> Food Discovery and Donation Browsing</w:t>
      </w:r>
    </w:p>
    <w:p w14:paraId="76CD5201"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As a household user, I want to know about the food that is available in my community, so that I can minimize food waste by accessing surplus food, learn about ingredients for my meals, and provide assistance to my neighbours.</w:t>
      </w:r>
      <w:r w:rsidRPr="00911ED3">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4675"/>
        <w:gridCol w:w="4675"/>
      </w:tblGrid>
      <w:tr w:rsidR="00DB48B3" w:rsidRPr="00911ED3" w14:paraId="14F12513" w14:textId="77777777" w:rsidTr="00DB48B3">
        <w:tc>
          <w:tcPr>
            <w:tcW w:w="4675" w:type="dxa"/>
          </w:tcPr>
          <w:p w14:paraId="3DCFE8B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3.1]</w:t>
            </w:r>
            <w:r w:rsidRPr="00911ED3">
              <w:rPr>
                <w:rFonts w:ascii="Times New Roman" w:hAnsi="Times New Roman" w:cs="Times New Roman"/>
                <w:sz w:val="24"/>
                <w:szCs w:val="24"/>
              </w:rPr>
              <w:br/>
            </w:r>
          </w:p>
        </w:tc>
        <w:tc>
          <w:tcPr>
            <w:tcW w:w="4675" w:type="dxa"/>
          </w:tcPr>
          <w:p w14:paraId="6C1EEA13" w14:textId="77777777" w:rsidR="00DB48B3" w:rsidRPr="00911ED3" w:rsidRDefault="00DB48B3" w:rsidP="00DB48B3">
            <w:pPr>
              <w:rPr>
                <w:rFonts w:ascii="Times New Roman" w:eastAsia="Times New Roman" w:hAnsi="Times New Roman" w:cs="Times New Roman"/>
                <w:color w:val="000000" w:themeColor="text1"/>
                <w:sz w:val="24"/>
                <w:szCs w:val="24"/>
              </w:rPr>
            </w:pPr>
            <w:r w:rsidRPr="00911ED3">
              <w:rPr>
                <w:rFonts w:ascii="Times New Roman" w:eastAsia="Times New Roman" w:hAnsi="Times New Roman" w:cs="Times New Roman"/>
                <w:color w:val="000000" w:themeColor="text1"/>
                <w:sz w:val="24"/>
                <w:szCs w:val="24"/>
              </w:rPr>
              <w:t>As a </w:t>
            </w:r>
            <w:r w:rsidRPr="00911ED3">
              <w:rPr>
                <w:rFonts w:ascii="Times New Roman" w:eastAsia="Times New Roman" w:hAnsi="Times New Roman" w:cs="Times New Roman"/>
                <w:bCs/>
                <w:color w:val="000000" w:themeColor="text1"/>
                <w:sz w:val="24"/>
                <w:szCs w:val="24"/>
              </w:rPr>
              <w:t>household user</w:t>
            </w:r>
            <w:r w:rsidRPr="00911ED3">
              <w:rPr>
                <w:rFonts w:ascii="Times New Roman" w:eastAsia="Times New Roman" w:hAnsi="Times New Roman" w:cs="Times New Roman"/>
                <w:color w:val="000000" w:themeColor="text1"/>
                <w:sz w:val="24"/>
                <w:szCs w:val="24"/>
              </w:rPr>
              <w:t>,</w:t>
            </w:r>
          </w:p>
          <w:p w14:paraId="7906CCF1"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eastAsia="Times New Roman" w:hAnsi="Times New Roman" w:cs="Times New Roman"/>
                <w:color w:val="000000" w:themeColor="text1"/>
                <w:sz w:val="24"/>
                <w:szCs w:val="24"/>
              </w:rPr>
              <w:t>I need </w:t>
            </w:r>
            <w:r w:rsidRPr="00911ED3">
              <w:rPr>
                <w:rFonts w:ascii="Times New Roman" w:eastAsia="Times New Roman" w:hAnsi="Times New Roman" w:cs="Times New Roman"/>
                <w:bCs/>
                <w:color w:val="000000" w:themeColor="text1"/>
                <w:sz w:val="24"/>
                <w:szCs w:val="24"/>
              </w:rPr>
              <w:t xml:space="preserve">to </w:t>
            </w:r>
            <w:r w:rsidRPr="00911ED3">
              <w:rPr>
                <w:rFonts w:ascii="Times New Roman" w:hAnsi="Times New Roman" w:cs="Times New Roman"/>
                <w:sz w:val="24"/>
                <w:szCs w:val="24"/>
              </w:rPr>
              <w:t>see a list of all foods that are available in my area for donation,</w:t>
            </w:r>
            <w:r w:rsidRPr="00911ED3">
              <w:rPr>
                <w:rFonts w:ascii="Times New Roman" w:eastAsia="Times New Roman" w:hAnsi="Times New Roman" w:cs="Times New Roman"/>
                <w:color w:val="000000" w:themeColor="text1"/>
                <w:sz w:val="24"/>
                <w:szCs w:val="24"/>
              </w:rPr>
              <w:br/>
              <w:t>so that I can </w:t>
            </w:r>
            <w:r w:rsidRPr="00911ED3">
              <w:rPr>
                <w:rFonts w:ascii="Times New Roman" w:hAnsi="Times New Roman" w:cs="Times New Roman"/>
                <w:sz w:val="24"/>
                <w:szCs w:val="24"/>
              </w:rPr>
              <w:t>easily check what excess food is available from others</w:t>
            </w:r>
            <w:r w:rsidRPr="00911ED3">
              <w:rPr>
                <w:rFonts w:ascii="Times New Roman" w:eastAsia="Times New Roman" w:hAnsi="Times New Roman" w:cs="Times New Roman"/>
                <w:color w:val="000000" w:themeColor="text1"/>
                <w:sz w:val="24"/>
                <w:szCs w:val="24"/>
              </w:rPr>
              <w:t>.</w:t>
            </w:r>
          </w:p>
        </w:tc>
      </w:tr>
      <w:tr w:rsidR="00DB48B3" w:rsidRPr="00911ED3" w14:paraId="2519562C" w14:textId="77777777" w:rsidTr="00DB48B3">
        <w:tc>
          <w:tcPr>
            <w:tcW w:w="4675" w:type="dxa"/>
          </w:tcPr>
          <w:p w14:paraId="0228168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56F6187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already logged in to the FoodWise application,</w:t>
            </w:r>
          </w:p>
          <w:p w14:paraId="3A15164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when I go to the "Browse Food Items" section,</w:t>
            </w:r>
          </w:p>
          <w:p w14:paraId="560551A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the system shows all available food donation listings including the food name, quantity, expiration date, pick up location, and food donor contact information.</w:t>
            </w:r>
          </w:p>
        </w:tc>
      </w:tr>
      <w:tr w:rsidR="00DB48B3" w:rsidRPr="00911ED3" w14:paraId="2943CEC7" w14:textId="77777777" w:rsidTr="00DB48B3">
        <w:tc>
          <w:tcPr>
            <w:tcW w:w="4675" w:type="dxa"/>
          </w:tcPr>
          <w:p w14:paraId="580B90C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4EBEF8D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0F5E21D0" w14:textId="77777777" w:rsidR="00DB48B3" w:rsidRPr="00911ED3" w:rsidRDefault="00DB48B3" w:rsidP="00DB48B3">
            <w:pPr>
              <w:rPr>
                <w:rFonts w:ascii="Times New Roman" w:hAnsi="Times New Roman" w:cs="Times New Roman"/>
                <w:sz w:val="24"/>
                <w:szCs w:val="24"/>
              </w:rPr>
            </w:pPr>
          </w:p>
        </w:tc>
      </w:tr>
      <w:tr w:rsidR="00DB48B3" w:rsidRPr="00911ED3" w14:paraId="63D03F97" w14:textId="77777777" w:rsidTr="00DB48B3">
        <w:tc>
          <w:tcPr>
            <w:tcW w:w="4675" w:type="dxa"/>
          </w:tcPr>
          <w:p w14:paraId="2960743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74567C13" w14:textId="77777777" w:rsidR="00DB48B3" w:rsidRPr="00911ED3" w:rsidRDefault="00DB48B3" w:rsidP="00DB48B3">
            <w:pPr>
              <w:pStyle w:val="ListParagraph"/>
              <w:numPr>
                <w:ilvl w:val="0"/>
                <w:numId w:val="1"/>
              </w:numPr>
              <w:rPr>
                <w:rFonts w:ascii="Times New Roman" w:hAnsi="Times New Roman" w:cs="Times New Roman"/>
                <w:sz w:val="24"/>
                <w:szCs w:val="24"/>
              </w:rPr>
            </w:pPr>
            <w:r w:rsidRPr="00911ED3">
              <w:rPr>
                <w:rFonts w:ascii="Times New Roman" w:hAnsi="Times New Roman" w:cs="Times New Roman"/>
                <w:sz w:val="24"/>
                <w:szCs w:val="24"/>
              </w:rPr>
              <w:t xml:space="preserve">Create the browse food items page layout </w:t>
            </w:r>
          </w:p>
          <w:p w14:paraId="34E2E3E8" w14:textId="77777777" w:rsidR="00DB48B3" w:rsidRPr="00911ED3" w:rsidRDefault="00DB48B3" w:rsidP="00DB48B3">
            <w:pPr>
              <w:pStyle w:val="ListParagraph"/>
              <w:numPr>
                <w:ilvl w:val="0"/>
                <w:numId w:val="1"/>
              </w:numPr>
              <w:rPr>
                <w:rFonts w:ascii="Times New Roman" w:hAnsi="Times New Roman" w:cs="Times New Roman"/>
                <w:sz w:val="24"/>
                <w:szCs w:val="24"/>
              </w:rPr>
            </w:pPr>
            <w:r w:rsidRPr="00911ED3">
              <w:rPr>
                <w:rFonts w:ascii="Times New Roman" w:hAnsi="Times New Roman" w:cs="Times New Roman"/>
                <w:sz w:val="24"/>
                <w:szCs w:val="24"/>
              </w:rPr>
              <w:t>Given an active listing, write a SQL query to return all the active listings from the database.</w:t>
            </w:r>
          </w:p>
          <w:p w14:paraId="7F4E109F" w14:textId="77777777" w:rsidR="00DB48B3" w:rsidRPr="00911ED3" w:rsidRDefault="00DB48B3" w:rsidP="00DB48B3">
            <w:pPr>
              <w:pStyle w:val="ListParagraph"/>
              <w:numPr>
                <w:ilvl w:val="0"/>
                <w:numId w:val="1"/>
              </w:numPr>
              <w:rPr>
                <w:rFonts w:ascii="Times New Roman" w:hAnsi="Times New Roman" w:cs="Times New Roman"/>
                <w:sz w:val="24"/>
                <w:szCs w:val="24"/>
              </w:rPr>
            </w:pPr>
            <w:r w:rsidRPr="00911ED3">
              <w:rPr>
                <w:rFonts w:ascii="Times New Roman" w:hAnsi="Times New Roman" w:cs="Times New Roman"/>
                <w:sz w:val="24"/>
                <w:szCs w:val="24"/>
              </w:rPr>
              <w:t>Implement PHP backend logic to get and show donation listings</w:t>
            </w:r>
          </w:p>
          <w:p w14:paraId="70E09FB1" w14:textId="77777777" w:rsidR="00DB48B3" w:rsidRPr="00911ED3" w:rsidRDefault="00DB48B3" w:rsidP="00DB48B3">
            <w:pPr>
              <w:pStyle w:val="ListParagraph"/>
              <w:numPr>
                <w:ilvl w:val="0"/>
                <w:numId w:val="1"/>
              </w:numPr>
              <w:rPr>
                <w:rFonts w:ascii="Times New Roman" w:hAnsi="Times New Roman" w:cs="Times New Roman"/>
                <w:sz w:val="24"/>
                <w:szCs w:val="24"/>
              </w:rPr>
            </w:pPr>
            <w:r w:rsidRPr="00911ED3">
              <w:rPr>
                <w:rFonts w:ascii="Times New Roman" w:hAnsi="Times New Roman" w:cs="Times New Roman"/>
                <w:sz w:val="24"/>
                <w:szCs w:val="24"/>
              </w:rPr>
              <w:t>Develop Database to store the food data</w:t>
            </w:r>
          </w:p>
          <w:p w14:paraId="745B33EC" w14:textId="77777777" w:rsidR="00DB48B3" w:rsidRPr="00911ED3" w:rsidRDefault="00DB48B3" w:rsidP="00DB48B3">
            <w:pPr>
              <w:pStyle w:val="ListParagraph"/>
              <w:numPr>
                <w:ilvl w:val="0"/>
                <w:numId w:val="1"/>
              </w:numPr>
              <w:rPr>
                <w:rFonts w:ascii="Times New Roman" w:hAnsi="Times New Roman" w:cs="Times New Roman"/>
                <w:sz w:val="24"/>
                <w:szCs w:val="24"/>
              </w:rPr>
            </w:pPr>
            <w:r w:rsidRPr="00911ED3">
              <w:rPr>
                <w:rFonts w:ascii="Times New Roman" w:hAnsi="Times New Roman" w:cs="Times New Roman"/>
                <w:sz w:val="24"/>
                <w:szCs w:val="24"/>
              </w:rPr>
              <w:t>Only show what is available (not claimed)</w:t>
            </w:r>
          </w:p>
          <w:p w14:paraId="69E3D0DB" w14:textId="77777777" w:rsidR="00DB48B3" w:rsidRPr="00911ED3" w:rsidRDefault="00DB48B3" w:rsidP="00DB48B3">
            <w:pPr>
              <w:pStyle w:val="ListParagraph"/>
              <w:numPr>
                <w:ilvl w:val="0"/>
                <w:numId w:val="1"/>
              </w:numPr>
              <w:rPr>
                <w:rFonts w:ascii="Times New Roman" w:hAnsi="Times New Roman" w:cs="Times New Roman"/>
                <w:sz w:val="24"/>
                <w:szCs w:val="24"/>
              </w:rPr>
            </w:pPr>
            <w:r w:rsidRPr="00911ED3">
              <w:rPr>
                <w:rFonts w:ascii="Times New Roman" w:hAnsi="Times New Roman" w:cs="Times New Roman"/>
                <w:sz w:val="24"/>
                <w:szCs w:val="24"/>
              </w:rPr>
              <w:t>Implement pagination or infinite scroll for large number of listings</w:t>
            </w:r>
          </w:p>
        </w:tc>
      </w:tr>
      <w:tr w:rsidR="00DB48B3" w:rsidRPr="00911ED3" w14:paraId="6D699FF2" w14:textId="77777777" w:rsidTr="00DB48B3">
        <w:tc>
          <w:tcPr>
            <w:tcW w:w="4675" w:type="dxa"/>
          </w:tcPr>
          <w:p w14:paraId="4724827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5EAEA7D6" w14:textId="77777777" w:rsidR="00DB48B3" w:rsidRPr="00911ED3" w:rsidRDefault="00DB48B3" w:rsidP="00DB48B3">
            <w:pPr>
              <w:rPr>
                <w:rFonts w:ascii="Times New Roman" w:hAnsi="Times New Roman" w:cs="Times New Roman"/>
                <w:sz w:val="24"/>
                <w:szCs w:val="24"/>
              </w:rPr>
            </w:pPr>
          </w:p>
        </w:tc>
      </w:tr>
    </w:tbl>
    <w:p w14:paraId="0829F3A4" w14:textId="77777777" w:rsidR="00DB48B3" w:rsidRPr="00911ED3" w:rsidRDefault="00DB48B3" w:rsidP="00DB48B3">
      <w:pPr>
        <w:rPr>
          <w:rFonts w:ascii="Times New Roman" w:hAnsi="Times New Roman" w:cs="Times New Roman"/>
          <w:sz w:val="24"/>
          <w:szCs w:val="24"/>
        </w:rPr>
      </w:pPr>
    </w:p>
    <w:p w14:paraId="4C747D45" w14:textId="77777777" w:rsidR="00DB48B3" w:rsidRPr="00911ED3" w:rsidRDefault="00DB48B3" w:rsidP="00DB48B3">
      <w:pPr>
        <w:rPr>
          <w:rFonts w:ascii="Times New Roman" w:hAnsi="Times New Roman" w:cs="Times New Roman"/>
          <w:sz w:val="24"/>
          <w:szCs w:val="24"/>
        </w:rPr>
      </w:pPr>
    </w:p>
    <w:p w14:paraId="2BF69DBA" w14:textId="77777777" w:rsidR="00DB48B3" w:rsidRPr="00911ED3" w:rsidRDefault="00DB48B3" w:rsidP="00DB48B3">
      <w:pPr>
        <w:rPr>
          <w:rFonts w:ascii="Times New Roman" w:hAnsi="Times New Roman" w:cs="Times New Roman"/>
          <w:sz w:val="24"/>
          <w:szCs w:val="24"/>
        </w:rPr>
      </w:pPr>
    </w:p>
    <w:p w14:paraId="2F0DC45C" w14:textId="77777777" w:rsidR="00DB48B3" w:rsidRPr="00911ED3" w:rsidRDefault="00DB48B3" w:rsidP="00DB48B3">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19BE2504" w14:textId="77777777" w:rsidTr="00DB48B3">
        <w:tc>
          <w:tcPr>
            <w:tcW w:w="4675" w:type="dxa"/>
          </w:tcPr>
          <w:p w14:paraId="3E32C47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3.2]</w:t>
            </w:r>
            <w:r w:rsidRPr="00911ED3">
              <w:rPr>
                <w:rFonts w:ascii="Times New Roman" w:hAnsi="Times New Roman" w:cs="Times New Roman"/>
                <w:sz w:val="24"/>
                <w:szCs w:val="24"/>
              </w:rPr>
              <w:br/>
            </w:r>
          </w:p>
        </w:tc>
        <w:tc>
          <w:tcPr>
            <w:tcW w:w="4675" w:type="dxa"/>
          </w:tcPr>
          <w:p w14:paraId="3CA77779" w14:textId="77777777" w:rsidR="00DB48B3" w:rsidRPr="00911ED3" w:rsidRDefault="00DB48B3" w:rsidP="00DB48B3">
            <w:pPr>
              <w:rPr>
                <w:rFonts w:ascii="Times New Roman" w:eastAsia="Times New Roman" w:hAnsi="Times New Roman" w:cs="Times New Roman"/>
                <w:color w:val="000000" w:themeColor="text1"/>
                <w:sz w:val="24"/>
                <w:szCs w:val="24"/>
              </w:rPr>
            </w:pPr>
            <w:r w:rsidRPr="00911ED3">
              <w:rPr>
                <w:rFonts w:ascii="Times New Roman" w:eastAsia="Times New Roman" w:hAnsi="Times New Roman" w:cs="Times New Roman"/>
                <w:color w:val="000000" w:themeColor="text1"/>
                <w:sz w:val="24"/>
                <w:szCs w:val="24"/>
              </w:rPr>
              <w:t>As a </w:t>
            </w:r>
            <w:r w:rsidRPr="00911ED3">
              <w:rPr>
                <w:rFonts w:ascii="Times New Roman" w:eastAsia="Times New Roman" w:hAnsi="Times New Roman" w:cs="Times New Roman"/>
                <w:bCs/>
                <w:color w:val="000000" w:themeColor="text1"/>
                <w:sz w:val="24"/>
                <w:szCs w:val="24"/>
              </w:rPr>
              <w:t>household user</w:t>
            </w:r>
            <w:r w:rsidRPr="00911ED3">
              <w:rPr>
                <w:rFonts w:ascii="Times New Roman" w:eastAsia="Times New Roman" w:hAnsi="Times New Roman" w:cs="Times New Roman"/>
                <w:color w:val="000000" w:themeColor="text1"/>
                <w:sz w:val="24"/>
                <w:szCs w:val="24"/>
              </w:rPr>
              <w:t>,</w:t>
            </w:r>
          </w:p>
          <w:p w14:paraId="7F9F34EB"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eastAsia="Times New Roman" w:hAnsi="Times New Roman" w:cs="Times New Roman"/>
                <w:color w:val="000000" w:themeColor="text1"/>
                <w:sz w:val="24"/>
                <w:szCs w:val="24"/>
              </w:rPr>
              <w:t>I need </w:t>
            </w:r>
            <w:r w:rsidRPr="00911ED3">
              <w:rPr>
                <w:rFonts w:ascii="Times New Roman" w:eastAsia="Times New Roman" w:hAnsi="Times New Roman" w:cs="Times New Roman"/>
                <w:bCs/>
                <w:color w:val="000000" w:themeColor="text1"/>
                <w:sz w:val="24"/>
                <w:szCs w:val="24"/>
              </w:rPr>
              <w:t xml:space="preserve">to </w:t>
            </w:r>
            <w:r w:rsidRPr="00911ED3">
              <w:rPr>
                <w:rFonts w:ascii="Times New Roman" w:hAnsi="Times New Roman" w:cs="Times New Roman"/>
                <w:sz w:val="24"/>
                <w:szCs w:val="24"/>
              </w:rPr>
              <w:t>see a list of all items of food that can be donated in my area</w:t>
            </w:r>
            <w:r w:rsidRPr="00911ED3">
              <w:rPr>
                <w:rFonts w:ascii="Times New Roman" w:eastAsia="Times New Roman" w:hAnsi="Times New Roman" w:cs="Times New Roman"/>
                <w:color w:val="000000" w:themeColor="text1"/>
                <w:sz w:val="24"/>
                <w:szCs w:val="24"/>
              </w:rPr>
              <w:t>,</w:t>
            </w:r>
            <w:r w:rsidRPr="00911ED3">
              <w:rPr>
                <w:rFonts w:ascii="Times New Roman" w:eastAsia="Times New Roman" w:hAnsi="Times New Roman" w:cs="Times New Roman"/>
                <w:color w:val="000000" w:themeColor="text1"/>
                <w:sz w:val="24"/>
                <w:szCs w:val="24"/>
              </w:rPr>
              <w:br/>
              <w:t>so that I can </w:t>
            </w:r>
            <w:r w:rsidRPr="00911ED3">
              <w:rPr>
                <w:rFonts w:ascii="Times New Roman" w:hAnsi="Times New Roman" w:cs="Times New Roman"/>
                <w:sz w:val="24"/>
                <w:szCs w:val="24"/>
              </w:rPr>
              <w:t>easily check what extra food they are providing</w:t>
            </w:r>
            <w:r w:rsidRPr="00911ED3">
              <w:rPr>
                <w:rFonts w:ascii="Times New Roman" w:eastAsia="Times New Roman" w:hAnsi="Times New Roman" w:cs="Times New Roman"/>
                <w:color w:val="000000" w:themeColor="text1"/>
                <w:sz w:val="24"/>
                <w:szCs w:val="24"/>
              </w:rPr>
              <w:t>.</w:t>
            </w:r>
          </w:p>
        </w:tc>
      </w:tr>
      <w:tr w:rsidR="00DB48B3" w:rsidRPr="00911ED3" w14:paraId="20085537" w14:textId="77777777" w:rsidTr="00DB48B3">
        <w:tc>
          <w:tcPr>
            <w:tcW w:w="4675" w:type="dxa"/>
          </w:tcPr>
          <w:p w14:paraId="2E9ED7D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1ECBB863"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 xml:space="preserve">Given I am on the food listings page, </w:t>
            </w:r>
          </w:p>
          <w:p w14:paraId="086D80EA"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 xml:space="preserve">when adding filters on category, expiry date range, or location , </w:t>
            </w:r>
          </w:p>
          <w:p w14:paraId="6BF74767"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 xml:space="preserve">then the system updates the listings on the screen to only include items that match. </w:t>
            </w:r>
          </w:p>
          <w:p w14:paraId="087B35AE"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 xml:space="preserve">Given no items that satisfy the selected filters, </w:t>
            </w:r>
          </w:p>
          <w:p w14:paraId="79C7000A" w14:textId="77777777" w:rsidR="00DB48B3" w:rsidRPr="00911ED3" w:rsidRDefault="00DB48B3" w:rsidP="00DB48B3">
            <w:pPr>
              <w:jc w:val="both"/>
              <w:rPr>
                <w:rFonts w:ascii="Times New Roman" w:hAnsi="Times New Roman" w:cs="Times New Roman"/>
                <w:sz w:val="24"/>
                <w:szCs w:val="24"/>
              </w:rPr>
            </w:pPr>
            <w:r w:rsidRPr="00911ED3">
              <w:rPr>
                <w:rFonts w:ascii="Times New Roman" w:hAnsi="Times New Roman" w:cs="Times New Roman"/>
                <w:sz w:val="24"/>
                <w:szCs w:val="24"/>
              </w:rPr>
              <w:t xml:space="preserve">when once the results are displayed that were filtered, </w:t>
            </w:r>
          </w:p>
          <w:p w14:paraId="625989C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the system displays a message: "No items found. Please change your filters.</w:t>
            </w:r>
          </w:p>
        </w:tc>
      </w:tr>
      <w:tr w:rsidR="00DB48B3" w:rsidRPr="00911ED3" w14:paraId="7AB0188C" w14:textId="77777777" w:rsidTr="00DB48B3">
        <w:tc>
          <w:tcPr>
            <w:tcW w:w="4675" w:type="dxa"/>
          </w:tcPr>
          <w:p w14:paraId="7AB9ED5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49D395B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5524AA8F" w14:textId="77777777" w:rsidR="00DB48B3" w:rsidRPr="00911ED3" w:rsidRDefault="00DB48B3" w:rsidP="00DB48B3">
            <w:pPr>
              <w:rPr>
                <w:rFonts w:ascii="Times New Roman" w:hAnsi="Times New Roman" w:cs="Times New Roman"/>
                <w:sz w:val="24"/>
                <w:szCs w:val="24"/>
              </w:rPr>
            </w:pPr>
          </w:p>
        </w:tc>
      </w:tr>
      <w:tr w:rsidR="00DB48B3" w:rsidRPr="00911ED3" w14:paraId="36CEF2F1" w14:textId="77777777" w:rsidTr="00DB48B3">
        <w:tc>
          <w:tcPr>
            <w:tcW w:w="4675" w:type="dxa"/>
          </w:tcPr>
          <w:p w14:paraId="50AAA29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3D2BDB03" w14:textId="77777777" w:rsidR="00DB48B3" w:rsidRPr="00911ED3" w:rsidRDefault="00DB48B3" w:rsidP="00DB48B3">
            <w:pPr>
              <w:pStyle w:val="ListParagraph"/>
              <w:numPr>
                <w:ilvl w:val="0"/>
                <w:numId w:val="10"/>
              </w:numPr>
              <w:rPr>
                <w:rFonts w:ascii="Times New Roman" w:hAnsi="Times New Roman" w:cs="Times New Roman"/>
                <w:sz w:val="24"/>
                <w:szCs w:val="24"/>
              </w:rPr>
            </w:pPr>
            <w:r w:rsidRPr="00911ED3">
              <w:rPr>
                <w:rFonts w:ascii="Times New Roman" w:hAnsi="Times New Roman" w:cs="Times New Roman"/>
                <w:sz w:val="24"/>
                <w:szCs w:val="24"/>
              </w:rPr>
              <w:t>Create filter interface using dropdowns and date pickers</w:t>
            </w:r>
          </w:p>
          <w:p w14:paraId="567DD45C" w14:textId="77777777" w:rsidR="00DB48B3" w:rsidRPr="00911ED3" w:rsidRDefault="00DB48B3" w:rsidP="00DB48B3">
            <w:pPr>
              <w:pStyle w:val="ListParagraph"/>
              <w:numPr>
                <w:ilvl w:val="0"/>
                <w:numId w:val="10"/>
              </w:numPr>
              <w:rPr>
                <w:rFonts w:ascii="Times New Roman" w:hAnsi="Times New Roman" w:cs="Times New Roman"/>
                <w:sz w:val="24"/>
                <w:szCs w:val="24"/>
              </w:rPr>
            </w:pPr>
            <w:r w:rsidRPr="00911ED3">
              <w:rPr>
                <w:rFonts w:ascii="Times New Roman" w:hAnsi="Times New Roman" w:cs="Times New Roman"/>
                <w:sz w:val="24"/>
                <w:szCs w:val="24"/>
              </w:rPr>
              <w:t>Use PHP code to filter on the server</w:t>
            </w:r>
          </w:p>
          <w:p w14:paraId="3448B832" w14:textId="77777777" w:rsidR="00DB48B3" w:rsidRPr="00911ED3" w:rsidRDefault="00DB48B3" w:rsidP="00DB48B3">
            <w:pPr>
              <w:pStyle w:val="ListParagraph"/>
              <w:numPr>
                <w:ilvl w:val="0"/>
                <w:numId w:val="10"/>
              </w:numPr>
              <w:rPr>
                <w:rFonts w:ascii="Times New Roman" w:hAnsi="Times New Roman" w:cs="Times New Roman"/>
                <w:sz w:val="24"/>
                <w:szCs w:val="24"/>
              </w:rPr>
            </w:pPr>
            <w:r w:rsidRPr="00911ED3">
              <w:rPr>
                <w:rFonts w:ascii="Times New Roman" w:hAnsi="Times New Roman" w:cs="Times New Roman"/>
                <w:sz w:val="24"/>
                <w:szCs w:val="24"/>
              </w:rPr>
              <w:t>Write dynamic SQL statements using filters of choice</w:t>
            </w:r>
          </w:p>
          <w:p w14:paraId="64CF29C8" w14:textId="77777777" w:rsidR="00DB48B3" w:rsidRPr="00911ED3" w:rsidRDefault="00DB48B3" w:rsidP="00DB48B3">
            <w:pPr>
              <w:pStyle w:val="ListParagraph"/>
              <w:numPr>
                <w:ilvl w:val="0"/>
                <w:numId w:val="10"/>
              </w:numPr>
              <w:rPr>
                <w:rFonts w:ascii="Times New Roman" w:hAnsi="Times New Roman" w:cs="Times New Roman"/>
                <w:sz w:val="24"/>
                <w:szCs w:val="24"/>
              </w:rPr>
            </w:pPr>
            <w:r w:rsidRPr="00911ED3">
              <w:rPr>
                <w:rFonts w:ascii="Times New Roman" w:hAnsi="Times New Roman" w:cs="Times New Roman"/>
                <w:sz w:val="24"/>
                <w:szCs w:val="24"/>
              </w:rPr>
              <w:t>Create JavaScript to process the filter changes and to call the page to be updated without a full refresh (AJAX)</w:t>
            </w:r>
          </w:p>
          <w:p w14:paraId="7A82D2C4" w14:textId="77777777" w:rsidR="00DB48B3" w:rsidRPr="00911ED3" w:rsidRDefault="00DB48B3" w:rsidP="00DB48B3">
            <w:pPr>
              <w:pStyle w:val="ListParagraph"/>
              <w:numPr>
                <w:ilvl w:val="0"/>
                <w:numId w:val="10"/>
              </w:numPr>
              <w:rPr>
                <w:rFonts w:ascii="Times New Roman" w:hAnsi="Times New Roman" w:cs="Times New Roman"/>
                <w:sz w:val="24"/>
                <w:szCs w:val="24"/>
              </w:rPr>
            </w:pPr>
            <w:r w:rsidRPr="00911ED3">
              <w:rPr>
                <w:rFonts w:ascii="Times New Roman" w:hAnsi="Times New Roman" w:cs="Times New Roman"/>
                <w:sz w:val="24"/>
                <w:szCs w:val="24"/>
              </w:rPr>
              <w:t>Try various filters combinations for correctness</w:t>
            </w:r>
          </w:p>
          <w:p w14:paraId="07DCA5BD" w14:textId="77777777" w:rsidR="00DB48B3" w:rsidRPr="00911ED3" w:rsidRDefault="00DB48B3" w:rsidP="00DB48B3">
            <w:pPr>
              <w:pStyle w:val="ListParagraph"/>
              <w:numPr>
                <w:ilvl w:val="0"/>
                <w:numId w:val="10"/>
              </w:numPr>
              <w:rPr>
                <w:rFonts w:ascii="Times New Roman" w:hAnsi="Times New Roman" w:cs="Times New Roman"/>
                <w:sz w:val="24"/>
                <w:szCs w:val="24"/>
              </w:rPr>
            </w:pPr>
            <w:r w:rsidRPr="00911ED3">
              <w:rPr>
                <w:rFonts w:ascii="Times New Roman" w:hAnsi="Times New Roman" w:cs="Times New Roman"/>
                <w:sz w:val="24"/>
                <w:szCs w:val="24"/>
              </w:rPr>
              <w:t>Add "clear filters" option</w:t>
            </w:r>
          </w:p>
        </w:tc>
      </w:tr>
      <w:tr w:rsidR="00DB48B3" w:rsidRPr="00911ED3" w14:paraId="3672DBEE" w14:textId="77777777" w:rsidTr="00DB48B3">
        <w:tc>
          <w:tcPr>
            <w:tcW w:w="4675" w:type="dxa"/>
          </w:tcPr>
          <w:p w14:paraId="3C4AD2A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1D7F447B" w14:textId="77777777" w:rsidR="00DB48B3" w:rsidRPr="00911ED3" w:rsidRDefault="00DB48B3" w:rsidP="00DB48B3">
            <w:pPr>
              <w:rPr>
                <w:rFonts w:ascii="Times New Roman" w:hAnsi="Times New Roman" w:cs="Times New Roman"/>
                <w:sz w:val="24"/>
                <w:szCs w:val="24"/>
              </w:rPr>
            </w:pPr>
          </w:p>
        </w:tc>
      </w:tr>
    </w:tbl>
    <w:p w14:paraId="6F6C0A9B" w14:textId="77777777" w:rsidR="00DB48B3" w:rsidRPr="00911ED3" w:rsidRDefault="00DB48B3" w:rsidP="00DB48B3">
      <w:pPr>
        <w:rPr>
          <w:rFonts w:ascii="Times New Roman" w:hAnsi="Times New Roman" w:cs="Times New Roman"/>
          <w:sz w:val="24"/>
          <w:szCs w:val="24"/>
        </w:rPr>
      </w:pPr>
    </w:p>
    <w:p w14:paraId="1EDFD1A6" w14:textId="77777777" w:rsidR="00DB48B3" w:rsidRPr="00911ED3" w:rsidRDefault="00DB48B3" w:rsidP="00DB48B3">
      <w:pPr>
        <w:rPr>
          <w:rFonts w:ascii="Times New Roman" w:hAnsi="Times New Roman" w:cs="Times New Roman"/>
          <w:sz w:val="24"/>
          <w:szCs w:val="24"/>
        </w:rPr>
      </w:pPr>
    </w:p>
    <w:p w14:paraId="0B7A922B" w14:textId="77777777" w:rsidR="00DB48B3" w:rsidRPr="00911ED3" w:rsidRDefault="00DB48B3" w:rsidP="00DB48B3">
      <w:pPr>
        <w:tabs>
          <w:tab w:val="left" w:pos="1760"/>
        </w:tabs>
        <w:rPr>
          <w:rFonts w:ascii="Times New Roman" w:hAnsi="Times New Roman" w:cs="Times New Roman"/>
          <w:sz w:val="24"/>
          <w:szCs w:val="24"/>
        </w:rPr>
      </w:pPr>
    </w:p>
    <w:p w14:paraId="78462C52" w14:textId="77777777" w:rsidR="00DB48B3" w:rsidRPr="00911ED3" w:rsidRDefault="00DB48B3" w:rsidP="00DB48B3">
      <w:pPr>
        <w:tabs>
          <w:tab w:val="left" w:pos="1760"/>
        </w:tabs>
        <w:rPr>
          <w:rFonts w:ascii="Times New Roman" w:hAnsi="Times New Roman" w:cs="Times New Roman"/>
          <w:sz w:val="24"/>
          <w:szCs w:val="24"/>
        </w:rPr>
      </w:pPr>
    </w:p>
    <w:p w14:paraId="371F488A" w14:textId="77777777" w:rsidR="00DB48B3" w:rsidRPr="00911ED3" w:rsidRDefault="00DB48B3" w:rsidP="00DB48B3">
      <w:pPr>
        <w:tabs>
          <w:tab w:val="left" w:pos="1760"/>
        </w:tabs>
        <w:rPr>
          <w:rFonts w:ascii="Times New Roman" w:hAnsi="Times New Roman" w:cs="Times New Roman"/>
          <w:sz w:val="24"/>
          <w:szCs w:val="24"/>
        </w:rPr>
      </w:pPr>
    </w:p>
    <w:p w14:paraId="462EAEA0" w14:textId="77777777" w:rsidR="00DB48B3" w:rsidRPr="00911ED3" w:rsidRDefault="00DB48B3" w:rsidP="00DB48B3">
      <w:pPr>
        <w:tabs>
          <w:tab w:val="left" w:pos="1760"/>
        </w:tabs>
        <w:rPr>
          <w:rFonts w:ascii="Times New Roman" w:hAnsi="Times New Roman" w:cs="Times New Roman"/>
          <w:sz w:val="24"/>
          <w:szCs w:val="24"/>
        </w:rPr>
      </w:pPr>
    </w:p>
    <w:p w14:paraId="07EDF776" w14:textId="77777777" w:rsidR="00DB48B3" w:rsidRPr="00911ED3" w:rsidRDefault="00DB48B3" w:rsidP="00DB48B3">
      <w:pPr>
        <w:tabs>
          <w:tab w:val="left" w:pos="1760"/>
        </w:tabs>
        <w:rPr>
          <w:rFonts w:ascii="Times New Roman" w:hAnsi="Times New Roman" w:cs="Times New Roman"/>
          <w:sz w:val="24"/>
          <w:szCs w:val="24"/>
        </w:rPr>
      </w:pPr>
    </w:p>
    <w:p w14:paraId="4F3B1A58" w14:textId="77777777" w:rsidR="00DB48B3" w:rsidRPr="00911ED3" w:rsidRDefault="00DB48B3" w:rsidP="00DB48B3">
      <w:pPr>
        <w:tabs>
          <w:tab w:val="left" w:pos="1760"/>
        </w:tabs>
        <w:rPr>
          <w:rFonts w:ascii="Times New Roman" w:hAnsi="Times New Roman" w:cs="Times New Roman"/>
          <w:sz w:val="24"/>
          <w:szCs w:val="24"/>
        </w:rPr>
      </w:pPr>
    </w:p>
    <w:p w14:paraId="296E8FD1" w14:textId="77777777" w:rsidR="00DB48B3" w:rsidRPr="00911ED3" w:rsidRDefault="00DB48B3" w:rsidP="00DB48B3">
      <w:pPr>
        <w:tabs>
          <w:tab w:val="left" w:pos="1760"/>
        </w:tabs>
        <w:rPr>
          <w:rFonts w:ascii="Times New Roman" w:hAnsi="Times New Roman" w:cs="Times New Roman"/>
          <w:sz w:val="24"/>
          <w:szCs w:val="24"/>
        </w:rPr>
      </w:pPr>
    </w:p>
    <w:p w14:paraId="11900358"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2164B8B4" w14:textId="77777777" w:rsidTr="00DB48B3">
        <w:tc>
          <w:tcPr>
            <w:tcW w:w="4675" w:type="dxa"/>
          </w:tcPr>
          <w:p w14:paraId="5CDD063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3.3]</w:t>
            </w:r>
            <w:r w:rsidRPr="00911ED3">
              <w:rPr>
                <w:rFonts w:ascii="Times New Roman" w:hAnsi="Times New Roman" w:cs="Times New Roman"/>
                <w:sz w:val="24"/>
                <w:szCs w:val="24"/>
              </w:rPr>
              <w:br/>
            </w:r>
          </w:p>
        </w:tc>
        <w:tc>
          <w:tcPr>
            <w:tcW w:w="4675" w:type="dxa"/>
          </w:tcPr>
          <w:p w14:paraId="264404C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household user,</w:t>
            </w:r>
          </w:p>
          <w:p w14:paraId="1A784B3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I need to be able to see all the details of a food item, when I click on it, </w:t>
            </w:r>
          </w:p>
          <w:p w14:paraId="13EA5FAA"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so that I can make an informed decision before making a claim to a donation.</w:t>
            </w:r>
          </w:p>
        </w:tc>
      </w:tr>
      <w:tr w:rsidR="00DB48B3" w:rsidRPr="00911ED3" w14:paraId="32EAB4FB" w14:textId="77777777" w:rsidTr="00DB48B3">
        <w:tc>
          <w:tcPr>
            <w:tcW w:w="4675" w:type="dxa"/>
          </w:tcPr>
          <w:p w14:paraId="300E90D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39D7F5A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Given I am browsing the food listings, </w:t>
            </w:r>
          </w:p>
          <w:p w14:paraId="2CF6F3B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when I click on a specific food item listing,</w:t>
            </w:r>
          </w:p>
          <w:p w14:paraId="18EF646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a detailed system view is displayed, which includes the item name, the quantity, the expiry date, the category, the storage location, the pickup location, the donor contact method, and/or any additional notes.</w:t>
            </w:r>
          </w:p>
        </w:tc>
      </w:tr>
      <w:tr w:rsidR="00DB48B3" w:rsidRPr="00911ED3" w14:paraId="34882391" w14:textId="77777777" w:rsidTr="00DB48B3">
        <w:tc>
          <w:tcPr>
            <w:tcW w:w="4675" w:type="dxa"/>
          </w:tcPr>
          <w:p w14:paraId="712DCF8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05807AA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2CEDA964" w14:textId="77777777" w:rsidR="00DB48B3" w:rsidRPr="00911ED3" w:rsidRDefault="00DB48B3" w:rsidP="00DB48B3">
            <w:pPr>
              <w:rPr>
                <w:rFonts w:ascii="Times New Roman" w:hAnsi="Times New Roman" w:cs="Times New Roman"/>
                <w:sz w:val="24"/>
                <w:szCs w:val="24"/>
              </w:rPr>
            </w:pPr>
          </w:p>
        </w:tc>
      </w:tr>
      <w:tr w:rsidR="00DB48B3" w:rsidRPr="00911ED3" w14:paraId="3CE957AC" w14:textId="77777777" w:rsidTr="00DB48B3">
        <w:tc>
          <w:tcPr>
            <w:tcW w:w="4675" w:type="dxa"/>
          </w:tcPr>
          <w:p w14:paraId="65C93B0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73EA7513" w14:textId="77777777" w:rsidR="00DB48B3" w:rsidRPr="00911ED3" w:rsidRDefault="00DB48B3" w:rsidP="00DB48B3">
            <w:pPr>
              <w:pStyle w:val="ListParagraph"/>
              <w:numPr>
                <w:ilvl w:val="0"/>
                <w:numId w:val="11"/>
              </w:numPr>
              <w:rPr>
                <w:rFonts w:ascii="Times New Roman" w:hAnsi="Times New Roman" w:cs="Times New Roman"/>
                <w:sz w:val="24"/>
                <w:szCs w:val="24"/>
              </w:rPr>
            </w:pPr>
            <w:r w:rsidRPr="00911ED3">
              <w:rPr>
                <w:rFonts w:ascii="Times New Roman" w:hAnsi="Times New Roman" w:cs="Times New Roman"/>
                <w:sz w:val="24"/>
                <w:szCs w:val="24"/>
              </w:rPr>
              <w:t>Create an item view page/layout</w:t>
            </w:r>
          </w:p>
          <w:p w14:paraId="049A4B93" w14:textId="77777777" w:rsidR="00DB48B3" w:rsidRPr="00911ED3" w:rsidRDefault="00DB48B3" w:rsidP="00DB48B3">
            <w:pPr>
              <w:pStyle w:val="ListParagraph"/>
              <w:numPr>
                <w:ilvl w:val="0"/>
                <w:numId w:val="11"/>
              </w:numPr>
              <w:rPr>
                <w:rFonts w:ascii="Times New Roman" w:hAnsi="Times New Roman" w:cs="Times New Roman"/>
                <w:sz w:val="24"/>
                <w:szCs w:val="24"/>
              </w:rPr>
            </w:pPr>
            <w:r w:rsidRPr="00911ED3">
              <w:rPr>
                <w:rFonts w:ascii="Times New Roman" w:hAnsi="Times New Roman" w:cs="Times New Roman"/>
                <w:sz w:val="24"/>
                <w:szCs w:val="24"/>
              </w:rPr>
              <w:t>Generate SQL statement to get all item data from the item ID</w:t>
            </w:r>
          </w:p>
          <w:p w14:paraId="2E51E8A5" w14:textId="77777777" w:rsidR="00DB48B3" w:rsidRPr="00911ED3" w:rsidRDefault="00DB48B3" w:rsidP="00DB48B3">
            <w:pPr>
              <w:pStyle w:val="ListParagraph"/>
              <w:numPr>
                <w:ilvl w:val="0"/>
                <w:numId w:val="11"/>
              </w:numPr>
              <w:rPr>
                <w:rFonts w:ascii="Times New Roman" w:hAnsi="Times New Roman" w:cs="Times New Roman"/>
                <w:sz w:val="24"/>
                <w:szCs w:val="24"/>
              </w:rPr>
            </w:pPr>
            <w:r w:rsidRPr="00911ED3">
              <w:rPr>
                <w:rFonts w:ascii="Times New Roman" w:hAnsi="Times New Roman" w:cs="Times New Roman"/>
                <w:sz w:val="24"/>
                <w:szCs w:val="24"/>
              </w:rPr>
              <w:t xml:space="preserve">Implement PHP backend to fetch anddisplay detailed information </w:t>
            </w:r>
          </w:p>
          <w:p w14:paraId="1756DC28" w14:textId="77777777" w:rsidR="00DB48B3" w:rsidRPr="00911ED3" w:rsidRDefault="00DB48B3" w:rsidP="00DB48B3">
            <w:pPr>
              <w:pStyle w:val="ListParagraph"/>
              <w:numPr>
                <w:ilvl w:val="0"/>
                <w:numId w:val="11"/>
              </w:numPr>
              <w:rPr>
                <w:rFonts w:ascii="Times New Roman" w:hAnsi="Times New Roman" w:cs="Times New Roman"/>
                <w:sz w:val="24"/>
                <w:szCs w:val="24"/>
              </w:rPr>
            </w:pPr>
            <w:r w:rsidRPr="00911ED3">
              <w:rPr>
                <w:rFonts w:ascii="Times New Roman" w:hAnsi="Times New Roman" w:cs="Times New Roman"/>
                <w:sz w:val="24"/>
                <w:szCs w:val="24"/>
              </w:rPr>
              <w:t>Create front page view for the item details</w:t>
            </w:r>
          </w:p>
          <w:p w14:paraId="7A48B8AE" w14:textId="77777777" w:rsidR="00DB48B3" w:rsidRPr="00911ED3" w:rsidRDefault="00DB48B3" w:rsidP="00DB48B3">
            <w:pPr>
              <w:pStyle w:val="ListParagraph"/>
              <w:numPr>
                <w:ilvl w:val="0"/>
                <w:numId w:val="11"/>
              </w:numPr>
              <w:rPr>
                <w:rFonts w:ascii="Times New Roman" w:hAnsi="Times New Roman" w:cs="Times New Roman"/>
                <w:sz w:val="24"/>
                <w:szCs w:val="24"/>
              </w:rPr>
            </w:pPr>
            <w:r w:rsidRPr="00911ED3">
              <w:rPr>
                <w:rFonts w:ascii="Times New Roman" w:hAnsi="Times New Roman" w:cs="Times New Roman"/>
                <w:sz w:val="24"/>
                <w:szCs w:val="24"/>
              </w:rPr>
              <w:t>Add a "Back to Browse" navigation button</w:t>
            </w:r>
          </w:p>
          <w:p w14:paraId="52E1D65C" w14:textId="77777777" w:rsidR="00DB48B3" w:rsidRPr="00911ED3" w:rsidRDefault="00DB48B3" w:rsidP="00DB48B3">
            <w:pPr>
              <w:pStyle w:val="ListParagraph"/>
              <w:numPr>
                <w:ilvl w:val="0"/>
                <w:numId w:val="11"/>
              </w:numPr>
              <w:rPr>
                <w:rFonts w:ascii="Times New Roman" w:hAnsi="Times New Roman" w:cs="Times New Roman"/>
                <w:sz w:val="24"/>
                <w:szCs w:val="24"/>
              </w:rPr>
            </w:pPr>
            <w:r w:rsidRPr="00911ED3">
              <w:rPr>
                <w:rFonts w:ascii="Times New Roman" w:hAnsi="Times New Roman" w:cs="Times New Roman"/>
                <w:sz w:val="24"/>
                <w:szCs w:val="24"/>
              </w:rPr>
              <w:t>Only allow authenticated users to view item details</w:t>
            </w:r>
          </w:p>
        </w:tc>
      </w:tr>
      <w:tr w:rsidR="00DB48B3" w:rsidRPr="00911ED3" w14:paraId="02C95FF5" w14:textId="77777777" w:rsidTr="00DB48B3">
        <w:tc>
          <w:tcPr>
            <w:tcW w:w="4675" w:type="dxa"/>
          </w:tcPr>
          <w:p w14:paraId="5ED5299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32A86F7A" w14:textId="77777777" w:rsidR="00DB48B3" w:rsidRPr="00911ED3" w:rsidRDefault="00DB48B3" w:rsidP="00DB48B3">
            <w:pPr>
              <w:rPr>
                <w:rFonts w:ascii="Times New Roman" w:hAnsi="Times New Roman" w:cs="Times New Roman"/>
                <w:sz w:val="24"/>
                <w:szCs w:val="24"/>
              </w:rPr>
            </w:pPr>
          </w:p>
        </w:tc>
      </w:tr>
    </w:tbl>
    <w:p w14:paraId="0272FC2B" w14:textId="77777777" w:rsidR="00DB48B3" w:rsidRPr="00911ED3" w:rsidRDefault="00DB48B3" w:rsidP="00DB48B3">
      <w:pPr>
        <w:tabs>
          <w:tab w:val="left" w:pos="1760"/>
        </w:tabs>
        <w:rPr>
          <w:rFonts w:ascii="Times New Roman" w:hAnsi="Times New Roman" w:cs="Times New Roman"/>
          <w:sz w:val="24"/>
          <w:szCs w:val="24"/>
        </w:rPr>
      </w:pPr>
    </w:p>
    <w:p w14:paraId="1040C003" w14:textId="77777777" w:rsidR="00DB48B3" w:rsidRPr="00911ED3" w:rsidRDefault="00DB48B3" w:rsidP="00DB48B3">
      <w:pPr>
        <w:tabs>
          <w:tab w:val="left" w:pos="1760"/>
        </w:tabs>
        <w:rPr>
          <w:rFonts w:ascii="Times New Roman" w:hAnsi="Times New Roman" w:cs="Times New Roman"/>
          <w:sz w:val="24"/>
          <w:szCs w:val="24"/>
        </w:rPr>
      </w:pPr>
    </w:p>
    <w:p w14:paraId="1F12FB05" w14:textId="77777777" w:rsidR="00DB48B3" w:rsidRPr="00911ED3" w:rsidRDefault="00DB48B3" w:rsidP="00DB48B3">
      <w:pPr>
        <w:tabs>
          <w:tab w:val="left" w:pos="1760"/>
        </w:tabs>
        <w:rPr>
          <w:rFonts w:ascii="Times New Roman" w:hAnsi="Times New Roman" w:cs="Times New Roman"/>
          <w:sz w:val="24"/>
          <w:szCs w:val="24"/>
        </w:rPr>
      </w:pPr>
    </w:p>
    <w:p w14:paraId="3634A90E" w14:textId="77777777" w:rsidR="00DB48B3" w:rsidRPr="00911ED3" w:rsidRDefault="00DB48B3" w:rsidP="00DB48B3">
      <w:pPr>
        <w:tabs>
          <w:tab w:val="left" w:pos="1760"/>
        </w:tabs>
        <w:rPr>
          <w:rFonts w:ascii="Times New Roman" w:hAnsi="Times New Roman" w:cs="Times New Roman"/>
          <w:sz w:val="24"/>
          <w:szCs w:val="24"/>
        </w:rPr>
      </w:pPr>
    </w:p>
    <w:p w14:paraId="1D46553B" w14:textId="77777777" w:rsidR="00DB48B3" w:rsidRPr="00911ED3" w:rsidRDefault="00DB48B3" w:rsidP="00DB48B3">
      <w:pPr>
        <w:tabs>
          <w:tab w:val="left" w:pos="1760"/>
        </w:tabs>
        <w:rPr>
          <w:rFonts w:ascii="Times New Roman" w:hAnsi="Times New Roman" w:cs="Times New Roman"/>
          <w:sz w:val="24"/>
          <w:szCs w:val="24"/>
        </w:rPr>
      </w:pPr>
    </w:p>
    <w:p w14:paraId="2E40756D" w14:textId="77777777" w:rsidR="00DB48B3" w:rsidRPr="00911ED3" w:rsidRDefault="00DB48B3" w:rsidP="00DB48B3">
      <w:pPr>
        <w:tabs>
          <w:tab w:val="left" w:pos="1760"/>
        </w:tabs>
        <w:rPr>
          <w:rFonts w:ascii="Times New Roman" w:hAnsi="Times New Roman" w:cs="Times New Roman"/>
          <w:sz w:val="24"/>
          <w:szCs w:val="24"/>
        </w:rPr>
      </w:pPr>
    </w:p>
    <w:p w14:paraId="79E5AAE4" w14:textId="77777777" w:rsidR="00DB48B3" w:rsidRPr="00911ED3" w:rsidRDefault="00DB48B3" w:rsidP="00DB48B3">
      <w:pPr>
        <w:tabs>
          <w:tab w:val="left" w:pos="1760"/>
        </w:tabs>
        <w:rPr>
          <w:rFonts w:ascii="Times New Roman" w:hAnsi="Times New Roman" w:cs="Times New Roman"/>
          <w:sz w:val="24"/>
          <w:szCs w:val="24"/>
        </w:rPr>
      </w:pPr>
    </w:p>
    <w:p w14:paraId="7AD9D3ED" w14:textId="77777777" w:rsidR="00DB48B3" w:rsidRPr="00911ED3" w:rsidRDefault="00DB48B3" w:rsidP="00DB48B3">
      <w:pPr>
        <w:tabs>
          <w:tab w:val="left" w:pos="1760"/>
        </w:tabs>
        <w:rPr>
          <w:rFonts w:ascii="Times New Roman" w:hAnsi="Times New Roman" w:cs="Times New Roman"/>
          <w:sz w:val="24"/>
          <w:szCs w:val="24"/>
        </w:rPr>
      </w:pPr>
    </w:p>
    <w:p w14:paraId="11A428E8" w14:textId="77777777" w:rsidR="00DB48B3" w:rsidRPr="00911ED3" w:rsidRDefault="00DB48B3" w:rsidP="00DB48B3">
      <w:pPr>
        <w:tabs>
          <w:tab w:val="left" w:pos="1760"/>
        </w:tabs>
        <w:rPr>
          <w:rFonts w:ascii="Times New Roman" w:hAnsi="Times New Roman" w:cs="Times New Roman"/>
          <w:sz w:val="24"/>
          <w:szCs w:val="24"/>
        </w:rPr>
      </w:pPr>
    </w:p>
    <w:p w14:paraId="61C1FEDB" w14:textId="77777777" w:rsidR="00DB48B3" w:rsidRPr="00911ED3" w:rsidRDefault="00DB48B3" w:rsidP="00DB48B3">
      <w:pPr>
        <w:tabs>
          <w:tab w:val="left" w:pos="1760"/>
        </w:tabs>
        <w:rPr>
          <w:rFonts w:ascii="Times New Roman" w:hAnsi="Times New Roman" w:cs="Times New Roman"/>
          <w:sz w:val="24"/>
          <w:szCs w:val="24"/>
        </w:rPr>
      </w:pPr>
    </w:p>
    <w:p w14:paraId="6A5B08B3" w14:textId="77777777" w:rsidR="00DB48B3" w:rsidRPr="00911ED3" w:rsidRDefault="00DB48B3" w:rsidP="00DB48B3">
      <w:pPr>
        <w:tabs>
          <w:tab w:val="left" w:pos="1760"/>
        </w:tabs>
        <w:rPr>
          <w:rFonts w:ascii="Times New Roman" w:hAnsi="Times New Roman" w:cs="Times New Roman"/>
          <w:sz w:val="24"/>
          <w:szCs w:val="24"/>
        </w:rPr>
      </w:pPr>
    </w:p>
    <w:p w14:paraId="41699F82"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0A63A057" w14:textId="77777777" w:rsidTr="00DB48B3">
        <w:tc>
          <w:tcPr>
            <w:tcW w:w="4675" w:type="dxa"/>
          </w:tcPr>
          <w:p w14:paraId="0C1907F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3.4]</w:t>
            </w:r>
            <w:r w:rsidRPr="00911ED3">
              <w:rPr>
                <w:rFonts w:ascii="Times New Roman" w:hAnsi="Times New Roman" w:cs="Times New Roman"/>
                <w:sz w:val="24"/>
                <w:szCs w:val="24"/>
              </w:rPr>
              <w:br/>
            </w:r>
          </w:p>
        </w:tc>
        <w:tc>
          <w:tcPr>
            <w:tcW w:w="4675" w:type="dxa"/>
          </w:tcPr>
          <w:p w14:paraId="375311A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As a household user, </w:t>
            </w:r>
          </w:p>
          <w:p w14:paraId="08D910BC"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I need to ask for or claim a donation item, so that I can acquire surplus food and prevent it from going to waste.</w:t>
            </w:r>
          </w:p>
        </w:tc>
      </w:tr>
      <w:tr w:rsidR="00DB48B3" w:rsidRPr="00911ED3" w14:paraId="1804F662" w14:textId="77777777" w:rsidTr="00DB48B3">
        <w:tc>
          <w:tcPr>
            <w:tcW w:w="4675" w:type="dxa"/>
          </w:tcPr>
          <w:p w14:paraId="2B0AEB3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5CEF87D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Given I am viewing a food donation listing, when I click the "Claim" or "Request Donation" button, </w:t>
            </w:r>
          </w:p>
          <w:p w14:paraId="6C3BD0B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the system will ask for confirmation and change the status of the item to "claimed" or "pending".</w:t>
            </w:r>
          </w:p>
          <w:p w14:paraId="4DC22B5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a donation item has been successfully claimed,</w:t>
            </w:r>
          </w:p>
          <w:p w14:paraId="2D0540A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when the system processing of the claim,</w:t>
            </w:r>
          </w:p>
          <w:p w14:paraId="3D8E52A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the system notifies the donor and the claimant with a confirmation.</w:t>
            </w:r>
          </w:p>
        </w:tc>
      </w:tr>
      <w:tr w:rsidR="00DB48B3" w:rsidRPr="00911ED3" w14:paraId="07685DC5" w14:textId="77777777" w:rsidTr="00DB48B3">
        <w:tc>
          <w:tcPr>
            <w:tcW w:w="4675" w:type="dxa"/>
          </w:tcPr>
          <w:p w14:paraId="116CC5C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14ED05C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Should Have (S)</w:t>
            </w:r>
          </w:p>
          <w:p w14:paraId="6403F8B0" w14:textId="77777777" w:rsidR="00DB48B3" w:rsidRPr="00911ED3" w:rsidRDefault="00DB48B3" w:rsidP="00DB48B3">
            <w:pPr>
              <w:rPr>
                <w:rFonts w:ascii="Times New Roman" w:hAnsi="Times New Roman" w:cs="Times New Roman"/>
                <w:sz w:val="24"/>
                <w:szCs w:val="24"/>
              </w:rPr>
            </w:pPr>
          </w:p>
        </w:tc>
      </w:tr>
      <w:tr w:rsidR="00DB48B3" w:rsidRPr="00911ED3" w14:paraId="5CE4BA3A" w14:textId="77777777" w:rsidTr="00DB48B3">
        <w:tc>
          <w:tcPr>
            <w:tcW w:w="4675" w:type="dxa"/>
          </w:tcPr>
          <w:p w14:paraId="49E1FC4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7D97DB9F" w14:textId="77777777" w:rsidR="00DB48B3" w:rsidRPr="00911ED3" w:rsidRDefault="00DB48B3" w:rsidP="00DB48B3">
            <w:pPr>
              <w:pStyle w:val="ListParagraph"/>
              <w:numPr>
                <w:ilvl w:val="0"/>
                <w:numId w:val="12"/>
              </w:numPr>
              <w:rPr>
                <w:rFonts w:ascii="Times New Roman" w:hAnsi="Times New Roman" w:cs="Times New Roman"/>
                <w:sz w:val="24"/>
                <w:szCs w:val="24"/>
              </w:rPr>
            </w:pPr>
            <w:r w:rsidRPr="00911ED3">
              <w:rPr>
                <w:rFonts w:ascii="Times New Roman" w:hAnsi="Times New Roman" w:cs="Times New Roman"/>
                <w:sz w:val="24"/>
                <w:szCs w:val="24"/>
              </w:rPr>
              <w:t>Design claim/request button and confirmation modal.</w:t>
            </w:r>
          </w:p>
          <w:p w14:paraId="45D16CEE" w14:textId="77777777" w:rsidR="00DB48B3" w:rsidRPr="00911ED3" w:rsidRDefault="00DB48B3" w:rsidP="00DB48B3">
            <w:pPr>
              <w:pStyle w:val="ListParagraph"/>
              <w:numPr>
                <w:ilvl w:val="0"/>
                <w:numId w:val="12"/>
              </w:numPr>
              <w:rPr>
                <w:rFonts w:ascii="Times New Roman" w:hAnsi="Times New Roman" w:cs="Times New Roman"/>
                <w:sz w:val="24"/>
                <w:szCs w:val="24"/>
              </w:rPr>
            </w:pPr>
            <w:r w:rsidRPr="00911ED3">
              <w:rPr>
                <w:rFonts w:ascii="Times New Roman" w:hAnsi="Times New Roman" w:cs="Times New Roman"/>
                <w:sz w:val="24"/>
                <w:szCs w:val="24"/>
              </w:rPr>
              <w:t>Create the various pages for the user to access and utilize the PHP logic Assist in the creation of a claim confirmation notification trigger.</w:t>
            </w:r>
          </w:p>
          <w:p w14:paraId="0E4CBE35" w14:textId="77777777" w:rsidR="00DB48B3" w:rsidRPr="00911ED3" w:rsidRDefault="00DB48B3" w:rsidP="00DB48B3">
            <w:pPr>
              <w:pStyle w:val="ListParagraph"/>
              <w:numPr>
                <w:ilvl w:val="0"/>
                <w:numId w:val="12"/>
              </w:numPr>
              <w:rPr>
                <w:rFonts w:ascii="Times New Roman" w:hAnsi="Times New Roman" w:cs="Times New Roman"/>
                <w:sz w:val="24"/>
                <w:szCs w:val="24"/>
              </w:rPr>
            </w:pPr>
            <w:r w:rsidRPr="00911ED3">
              <w:rPr>
                <w:rFonts w:ascii="Times New Roman" w:hAnsi="Times New Roman" w:cs="Times New Roman"/>
                <w:sz w:val="24"/>
                <w:szCs w:val="24"/>
              </w:rPr>
              <w:t>Create an email/In-app notification system for donors/claimants.</w:t>
            </w:r>
          </w:p>
          <w:p w14:paraId="31299F44" w14:textId="77777777" w:rsidR="00DB48B3" w:rsidRPr="00911ED3" w:rsidRDefault="00DB48B3" w:rsidP="00DB48B3">
            <w:pPr>
              <w:pStyle w:val="ListParagraph"/>
              <w:numPr>
                <w:ilvl w:val="0"/>
                <w:numId w:val="12"/>
              </w:numPr>
              <w:rPr>
                <w:rFonts w:ascii="Times New Roman" w:hAnsi="Times New Roman" w:cs="Times New Roman"/>
                <w:sz w:val="24"/>
                <w:szCs w:val="24"/>
              </w:rPr>
            </w:pPr>
            <w:r w:rsidRPr="00911ED3">
              <w:rPr>
                <w:rFonts w:ascii="Times New Roman" w:hAnsi="Times New Roman" w:cs="Times New Roman"/>
                <w:sz w:val="24"/>
                <w:szCs w:val="24"/>
              </w:rPr>
              <w:t>Prevent an item from being claimed by more than one user (concurrency control)</w:t>
            </w:r>
          </w:p>
          <w:p w14:paraId="24CFCD65" w14:textId="77777777" w:rsidR="00DB48B3" w:rsidRPr="00911ED3" w:rsidRDefault="00DB48B3" w:rsidP="00DB48B3">
            <w:pPr>
              <w:pStyle w:val="ListParagraph"/>
              <w:numPr>
                <w:ilvl w:val="0"/>
                <w:numId w:val="12"/>
              </w:numPr>
              <w:rPr>
                <w:rFonts w:ascii="Times New Roman" w:hAnsi="Times New Roman" w:cs="Times New Roman"/>
                <w:sz w:val="24"/>
                <w:szCs w:val="24"/>
              </w:rPr>
            </w:pPr>
            <w:r w:rsidRPr="00911ED3">
              <w:rPr>
                <w:rFonts w:ascii="Times New Roman" w:hAnsi="Times New Roman" w:cs="Times New Roman"/>
                <w:sz w:val="24"/>
                <w:szCs w:val="24"/>
              </w:rPr>
              <w:t>This indicates that a particular listing has been claimed by someone.</w:t>
            </w:r>
          </w:p>
          <w:p w14:paraId="53075F6D" w14:textId="77777777" w:rsidR="00DB48B3" w:rsidRPr="00911ED3" w:rsidRDefault="00DB48B3" w:rsidP="00DB48B3">
            <w:pPr>
              <w:pStyle w:val="ListParagraph"/>
              <w:numPr>
                <w:ilvl w:val="0"/>
                <w:numId w:val="12"/>
              </w:numPr>
              <w:rPr>
                <w:rFonts w:ascii="Times New Roman" w:hAnsi="Times New Roman" w:cs="Times New Roman"/>
                <w:sz w:val="24"/>
                <w:szCs w:val="24"/>
              </w:rPr>
            </w:pPr>
            <w:r w:rsidRPr="00911ED3">
              <w:rPr>
                <w:rFonts w:ascii="Times New Roman" w:hAnsi="Times New Roman" w:cs="Times New Roman"/>
                <w:sz w:val="24"/>
                <w:szCs w:val="24"/>
              </w:rPr>
              <w:t>This means that a specific listing has been claimed by a person.</w:t>
            </w:r>
          </w:p>
        </w:tc>
      </w:tr>
      <w:tr w:rsidR="00DB48B3" w:rsidRPr="00911ED3" w14:paraId="7B5CCCDF" w14:textId="77777777" w:rsidTr="00DB48B3">
        <w:tc>
          <w:tcPr>
            <w:tcW w:w="4675" w:type="dxa"/>
          </w:tcPr>
          <w:p w14:paraId="4DC936E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3B4C5B71" w14:textId="77777777" w:rsidR="00DB48B3" w:rsidRPr="00911ED3" w:rsidRDefault="00DB48B3" w:rsidP="00DB48B3">
            <w:pPr>
              <w:rPr>
                <w:rFonts w:ascii="Times New Roman" w:hAnsi="Times New Roman" w:cs="Times New Roman"/>
                <w:sz w:val="24"/>
                <w:szCs w:val="24"/>
              </w:rPr>
            </w:pPr>
          </w:p>
        </w:tc>
      </w:tr>
    </w:tbl>
    <w:p w14:paraId="322C8A83" w14:textId="77777777" w:rsidR="00DB48B3" w:rsidRPr="00911ED3" w:rsidRDefault="00DB48B3" w:rsidP="00DB48B3">
      <w:pPr>
        <w:tabs>
          <w:tab w:val="left" w:pos="1760"/>
        </w:tabs>
        <w:rPr>
          <w:rFonts w:ascii="Times New Roman" w:hAnsi="Times New Roman" w:cs="Times New Roman"/>
          <w:sz w:val="24"/>
          <w:szCs w:val="24"/>
        </w:rPr>
      </w:pPr>
    </w:p>
    <w:p w14:paraId="71CA9509" w14:textId="77777777" w:rsidR="00DB48B3" w:rsidRPr="00911ED3" w:rsidRDefault="00DB48B3" w:rsidP="00DB48B3">
      <w:pPr>
        <w:tabs>
          <w:tab w:val="left" w:pos="1760"/>
        </w:tabs>
        <w:rPr>
          <w:rFonts w:ascii="Times New Roman" w:hAnsi="Times New Roman" w:cs="Times New Roman"/>
          <w:sz w:val="24"/>
          <w:szCs w:val="24"/>
        </w:rPr>
      </w:pPr>
    </w:p>
    <w:p w14:paraId="03C4651F" w14:textId="77777777" w:rsidR="00DB48B3" w:rsidRPr="00911ED3" w:rsidRDefault="00DB48B3" w:rsidP="00DB48B3">
      <w:pPr>
        <w:tabs>
          <w:tab w:val="left" w:pos="1760"/>
        </w:tabs>
        <w:rPr>
          <w:rFonts w:ascii="Times New Roman" w:hAnsi="Times New Roman" w:cs="Times New Roman"/>
          <w:sz w:val="24"/>
          <w:szCs w:val="24"/>
        </w:rPr>
      </w:pPr>
    </w:p>
    <w:p w14:paraId="20680AA4" w14:textId="77777777" w:rsidR="00DB48B3" w:rsidRPr="00911ED3" w:rsidRDefault="00DB48B3" w:rsidP="00DB48B3">
      <w:pPr>
        <w:tabs>
          <w:tab w:val="left" w:pos="1760"/>
        </w:tabs>
        <w:rPr>
          <w:rFonts w:ascii="Times New Roman" w:hAnsi="Times New Roman" w:cs="Times New Roman"/>
          <w:sz w:val="24"/>
          <w:szCs w:val="24"/>
        </w:rPr>
      </w:pPr>
    </w:p>
    <w:p w14:paraId="526CE7C7" w14:textId="77777777" w:rsidR="00DB48B3" w:rsidRPr="00911ED3" w:rsidRDefault="00DB48B3" w:rsidP="00DB48B3">
      <w:pPr>
        <w:tabs>
          <w:tab w:val="left" w:pos="1760"/>
        </w:tabs>
        <w:rPr>
          <w:rFonts w:ascii="Times New Roman" w:hAnsi="Times New Roman" w:cs="Times New Roman"/>
          <w:sz w:val="24"/>
          <w:szCs w:val="24"/>
        </w:rPr>
      </w:pPr>
    </w:p>
    <w:p w14:paraId="3704B1F5" w14:textId="77777777" w:rsidR="00DB48B3" w:rsidRPr="00911ED3" w:rsidRDefault="00DB48B3" w:rsidP="00DB48B3">
      <w:pPr>
        <w:tabs>
          <w:tab w:val="left" w:pos="1760"/>
        </w:tabs>
        <w:rPr>
          <w:rFonts w:ascii="Times New Roman" w:hAnsi="Times New Roman" w:cs="Times New Roman"/>
          <w:sz w:val="24"/>
          <w:szCs w:val="24"/>
        </w:rPr>
      </w:pPr>
    </w:p>
    <w:p w14:paraId="4A2BD6B9" w14:textId="77777777" w:rsidR="00DB48B3" w:rsidRPr="00911ED3" w:rsidRDefault="00DB48B3" w:rsidP="00DB48B3">
      <w:pPr>
        <w:tabs>
          <w:tab w:val="left" w:pos="1760"/>
        </w:tabs>
        <w:rPr>
          <w:rFonts w:ascii="Times New Roman" w:hAnsi="Times New Roman" w:cs="Times New Roman"/>
          <w:sz w:val="24"/>
          <w:szCs w:val="24"/>
        </w:rPr>
      </w:pPr>
    </w:p>
    <w:p w14:paraId="0ED9656E"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45B667FD" w14:textId="77777777" w:rsidTr="00DB48B3">
        <w:tc>
          <w:tcPr>
            <w:tcW w:w="4675" w:type="dxa"/>
          </w:tcPr>
          <w:p w14:paraId="4514E7D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3.5]</w:t>
            </w:r>
            <w:r w:rsidRPr="00911ED3">
              <w:rPr>
                <w:rFonts w:ascii="Times New Roman" w:hAnsi="Times New Roman" w:cs="Times New Roman"/>
                <w:sz w:val="24"/>
                <w:szCs w:val="24"/>
              </w:rPr>
              <w:br/>
            </w:r>
          </w:p>
        </w:tc>
        <w:tc>
          <w:tcPr>
            <w:tcW w:w="4675" w:type="dxa"/>
          </w:tcPr>
          <w:p w14:paraId="4E0F8D8E"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I need to  see just the items that I have claimed or marked for later,</w:t>
            </w:r>
            <w:r w:rsidRPr="00911ED3">
              <w:rPr>
                <w:rFonts w:ascii="Times New Roman" w:hAnsi="Times New Roman" w:cs="Times New Roman"/>
                <w:sz w:val="24"/>
                <w:szCs w:val="24"/>
              </w:rPr>
              <w:br/>
              <w:t>so that I can keep tabs on my donation history and follow-up on pickups.</w:t>
            </w:r>
          </w:p>
        </w:tc>
      </w:tr>
      <w:tr w:rsidR="00DB48B3" w:rsidRPr="00911ED3" w14:paraId="286B7E47" w14:textId="77777777" w:rsidTr="00DB48B3">
        <w:tc>
          <w:tcPr>
            <w:tcW w:w="4675" w:type="dxa"/>
          </w:tcPr>
          <w:p w14:paraId="01C021D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42DFE3A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Given I am logged into the system, </w:t>
            </w:r>
          </w:p>
          <w:p w14:paraId="222DDC6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when I navigate to "My Claims" or "My Activity" section, </w:t>
            </w:r>
          </w:p>
          <w:p w14:paraId="546E597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the system lists all the food items I have claimed, with the status (pending, confirmed, picked up) and pickup plans.</w:t>
            </w:r>
          </w:p>
        </w:tc>
      </w:tr>
      <w:tr w:rsidR="00DB48B3" w:rsidRPr="00911ED3" w14:paraId="2452023A" w14:textId="77777777" w:rsidTr="00DB48B3">
        <w:tc>
          <w:tcPr>
            <w:tcW w:w="4675" w:type="dxa"/>
          </w:tcPr>
          <w:p w14:paraId="3ED8454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09E6ACA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Could  Have (C)</w:t>
            </w:r>
          </w:p>
          <w:p w14:paraId="717B5AA9" w14:textId="77777777" w:rsidR="00DB48B3" w:rsidRPr="00911ED3" w:rsidRDefault="00DB48B3" w:rsidP="00DB48B3">
            <w:pPr>
              <w:rPr>
                <w:rFonts w:ascii="Times New Roman" w:hAnsi="Times New Roman" w:cs="Times New Roman"/>
                <w:sz w:val="24"/>
                <w:szCs w:val="24"/>
              </w:rPr>
            </w:pPr>
          </w:p>
        </w:tc>
      </w:tr>
      <w:tr w:rsidR="00DB48B3" w:rsidRPr="00911ED3" w14:paraId="43918356" w14:textId="77777777" w:rsidTr="00DB48B3">
        <w:tc>
          <w:tcPr>
            <w:tcW w:w="4675" w:type="dxa"/>
          </w:tcPr>
          <w:p w14:paraId="792C363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302909AA" w14:textId="77777777" w:rsidR="00DB48B3" w:rsidRPr="00911ED3" w:rsidRDefault="00DB48B3" w:rsidP="00DB48B3">
            <w:pPr>
              <w:pStyle w:val="ListParagraph"/>
              <w:numPr>
                <w:ilvl w:val="0"/>
                <w:numId w:val="13"/>
              </w:numPr>
              <w:rPr>
                <w:rFonts w:ascii="Times New Roman" w:hAnsi="Times New Roman" w:cs="Times New Roman"/>
                <w:sz w:val="24"/>
                <w:szCs w:val="24"/>
              </w:rPr>
            </w:pPr>
            <w:r w:rsidRPr="00911ED3">
              <w:rPr>
                <w:rFonts w:ascii="Times New Roman" w:hAnsi="Times New Roman" w:cs="Times New Roman"/>
                <w:sz w:val="24"/>
                <w:szCs w:val="24"/>
              </w:rPr>
              <w:t>Create the layout for "My Claims" page.</w:t>
            </w:r>
          </w:p>
          <w:p w14:paraId="31649A65" w14:textId="77777777" w:rsidR="00DB48B3" w:rsidRPr="00911ED3" w:rsidRDefault="00DB48B3" w:rsidP="00DB48B3">
            <w:pPr>
              <w:pStyle w:val="ListParagraph"/>
              <w:numPr>
                <w:ilvl w:val="0"/>
                <w:numId w:val="13"/>
              </w:numPr>
              <w:rPr>
                <w:rFonts w:ascii="Times New Roman" w:hAnsi="Times New Roman" w:cs="Times New Roman"/>
                <w:sz w:val="24"/>
                <w:szCs w:val="24"/>
              </w:rPr>
            </w:pPr>
            <w:r w:rsidRPr="00911ED3">
              <w:rPr>
                <w:rFonts w:ascii="Times New Roman" w:hAnsi="Times New Roman" w:cs="Times New Roman"/>
                <w:sz w:val="24"/>
                <w:szCs w:val="24"/>
              </w:rPr>
              <w:t>Develop SQL to obtain user's claim history</w:t>
            </w:r>
          </w:p>
          <w:p w14:paraId="7B83F426" w14:textId="77777777" w:rsidR="00DB48B3" w:rsidRPr="00911ED3" w:rsidRDefault="00DB48B3" w:rsidP="00DB48B3">
            <w:pPr>
              <w:pStyle w:val="ListParagraph"/>
              <w:numPr>
                <w:ilvl w:val="0"/>
                <w:numId w:val="13"/>
              </w:numPr>
              <w:rPr>
                <w:rFonts w:ascii="Times New Roman" w:hAnsi="Times New Roman" w:cs="Times New Roman"/>
                <w:sz w:val="24"/>
                <w:szCs w:val="24"/>
              </w:rPr>
            </w:pPr>
            <w:r w:rsidRPr="00911ED3">
              <w:rPr>
                <w:rFonts w:ascii="Times New Roman" w:hAnsi="Times New Roman" w:cs="Times New Roman"/>
                <w:sz w:val="24"/>
                <w:szCs w:val="24"/>
              </w:rPr>
              <w:t>Create PHP logic to retrieve and print out items that have been claimed</w:t>
            </w:r>
          </w:p>
          <w:p w14:paraId="103A3F62" w14:textId="77777777" w:rsidR="00DB48B3" w:rsidRPr="00911ED3" w:rsidRDefault="00DB48B3" w:rsidP="00DB48B3">
            <w:pPr>
              <w:pStyle w:val="ListParagraph"/>
              <w:numPr>
                <w:ilvl w:val="0"/>
                <w:numId w:val="13"/>
              </w:numPr>
              <w:rPr>
                <w:rFonts w:ascii="Times New Roman" w:hAnsi="Times New Roman" w:cs="Times New Roman"/>
                <w:sz w:val="24"/>
                <w:szCs w:val="24"/>
              </w:rPr>
            </w:pPr>
            <w:r w:rsidRPr="00911ED3">
              <w:rPr>
                <w:rFonts w:ascii="Times New Roman" w:hAnsi="Times New Roman" w:cs="Times New Roman"/>
                <w:sz w:val="24"/>
                <w:szCs w:val="24"/>
              </w:rPr>
              <w:t xml:space="preserve">Create a frontend view that has status indicators. </w:t>
            </w:r>
          </w:p>
          <w:p w14:paraId="259E4388" w14:textId="77777777" w:rsidR="00DB48B3" w:rsidRPr="00911ED3" w:rsidRDefault="00DB48B3" w:rsidP="00DB48B3">
            <w:pPr>
              <w:pStyle w:val="ListParagraph"/>
              <w:numPr>
                <w:ilvl w:val="0"/>
                <w:numId w:val="13"/>
              </w:numPr>
              <w:rPr>
                <w:rFonts w:ascii="Times New Roman" w:hAnsi="Times New Roman" w:cs="Times New Roman"/>
                <w:sz w:val="24"/>
                <w:szCs w:val="24"/>
              </w:rPr>
            </w:pPr>
            <w:r w:rsidRPr="00911ED3">
              <w:rPr>
                <w:rFonts w:ascii="Times New Roman" w:hAnsi="Times New Roman" w:cs="Times New Roman"/>
                <w:sz w:val="24"/>
                <w:szCs w:val="24"/>
              </w:rPr>
              <w:t>Add a feature to cancel a claim if it hasn't been picked up.</w:t>
            </w:r>
          </w:p>
        </w:tc>
      </w:tr>
      <w:tr w:rsidR="00DB48B3" w:rsidRPr="00911ED3" w14:paraId="4FE0F67B" w14:textId="77777777" w:rsidTr="00DB48B3">
        <w:tc>
          <w:tcPr>
            <w:tcW w:w="4675" w:type="dxa"/>
          </w:tcPr>
          <w:p w14:paraId="4068464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7B5D9318" w14:textId="77777777" w:rsidR="00DB48B3" w:rsidRPr="00911ED3" w:rsidRDefault="00DB48B3" w:rsidP="00DB48B3">
            <w:pPr>
              <w:rPr>
                <w:rFonts w:ascii="Times New Roman" w:hAnsi="Times New Roman" w:cs="Times New Roman"/>
                <w:sz w:val="24"/>
                <w:szCs w:val="24"/>
              </w:rPr>
            </w:pPr>
          </w:p>
        </w:tc>
      </w:tr>
    </w:tbl>
    <w:p w14:paraId="045CA2C8" w14:textId="77777777" w:rsidR="00DB48B3" w:rsidRPr="00911ED3" w:rsidRDefault="00DB48B3" w:rsidP="00DB48B3">
      <w:pPr>
        <w:tabs>
          <w:tab w:val="left" w:pos="1760"/>
        </w:tabs>
        <w:rPr>
          <w:rFonts w:ascii="Times New Roman" w:hAnsi="Times New Roman" w:cs="Times New Roman"/>
          <w:sz w:val="24"/>
          <w:szCs w:val="24"/>
        </w:rPr>
      </w:pPr>
    </w:p>
    <w:p w14:paraId="70DD7AD1" w14:textId="77777777" w:rsidR="00DB48B3" w:rsidRPr="00911ED3" w:rsidRDefault="00DB48B3" w:rsidP="00DB48B3">
      <w:pPr>
        <w:tabs>
          <w:tab w:val="left" w:pos="1760"/>
        </w:tabs>
        <w:rPr>
          <w:rFonts w:ascii="Times New Roman" w:hAnsi="Times New Roman" w:cs="Times New Roman"/>
          <w:sz w:val="24"/>
          <w:szCs w:val="24"/>
        </w:rPr>
      </w:pPr>
    </w:p>
    <w:p w14:paraId="7BBD8B8C" w14:textId="77777777" w:rsidR="00DB48B3" w:rsidRPr="00911ED3" w:rsidRDefault="00DB48B3" w:rsidP="00DB48B3">
      <w:pPr>
        <w:tabs>
          <w:tab w:val="left" w:pos="1760"/>
        </w:tabs>
        <w:rPr>
          <w:rFonts w:ascii="Times New Roman" w:hAnsi="Times New Roman" w:cs="Times New Roman"/>
          <w:sz w:val="24"/>
          <w:szCs w:val="24"/>
        </w:rPr>
      </w:pPr>
    </w:p>
    <w:p w14:paraId="319F8228" w14:textId="77777777" w:rsidR="00DB48B3" w:rsidRPr="00911ED3" w:rsidRDefault="00DB48B3" w:rsidP="00DB48B3">
      <w:pPr>
        <w:tabs>
          <w:tab w:val="left" w:pos="1760"/>
        </w:tabs>
        <w:rPr>
          <w:rFonts w:ascii="Times New Roman" w:hAnsi="Times New Roman" w:cs="Times New Roman"/>
          <w:sz w:val="24"/>
          <w:szCs w:val="24"/>
        </w:rPr>
      </w:pPr>
    </w:p>
    <w:p w14:paraId="4F50FB97" w14:textId="77777777" w:rsidR="00DB48B3" w:rsidRPr="00911ED3" w:rsidRDefault="00DB48B3" w:rsidP="00DB48B3">
      <w:pPr>
        <w:tabs>
          <w:tab w:val="left" w:pos="1760"/>
        </w:tabs>
        <w:rPr>
          <w:rFonts w:ascii="Times New Roman" w:hAnsi="Times New Roman" w:cs="Times New Roman"/>
          <w:sz w:val="24"/>
          <w:szCs w:val="24"/>
        </w:rPr>
      </w:pPr>
    </w:p>
    <w:p w14:paraId="70D0BF7F" w14:textId="77777777" w:rsidR="00DB48B3" w:rsidRPr="00911ED3" w:rsidRDefault="00DB48B3" w:rsidP="00DB48B3">
      <w:pPr>
        <w:tabs>
          <w:tab w:val="left" w:pos="1760"/>
        </w:tabs>
        <w:rPr>
          <w:rFonts w:ascii="Times New Roman" w:hAnsi="Times New Roman" w:cs="Times New Roman"/>
          <w:sz w:val="24"/>
          <w:szCs w:val="24"/>
        </w:rPr>
      </w:pPr>
    </w:p>
    <w:p w14:paraId="134F5DB5" w14:textId="77777777" w:rsidR="00DB48B3" w:rsidRPr="00911ED3" w:rsidRDefault="00DB48B3" w:rsidP="00DB48B3">
      <w:pPr>
        <w:tabs>
          <w:tab w:val="left" w:pos="1760"/>
        </w:tabs>
        <w:rPr>
          <w:rFonts w:ascii="Times New Roman" w:hAnsi="Times New Roman" w:cs="Times New Roman"/>
          <w:sz w:val="24"/>
          <w:szCs w:val="24"/>
        </w:rPr>
      </w:pPr>
    </w:p>
    <w:p w14:paraId="2A03A4B2" w14:textId="77777777" w:rsidR="00DB48B3" w:rsidRPr="00911ED3" w:rsidRDefault="00DB48B3" w:rsidP="00DB48B3">
      <w:pPr>
        <w:tabs>
          <w:tab w:val="left" w:pos="1760"/>
        </w:tabs>
        <w:rPr>
          <w:rFonts w:ascii="Times New Roman" w:hAnsi="Times New Roman" w:cs="Times New Roman"/>
          <w:sz w:val="24"/>
          <w:szCs w:val="24"/>
        </w:rPr>
      </w:pPr>
    </w:p>
    <w:p w14:paraId="68D1FBEE" w14:textId="77777777" w:rsidR="00DB48B3" w:rsidRPr="00911ED3" w:rsidRDefault="00DB48B3" w:rsidP="00126C51">
      <w:pPr>
        <w:pStyle w:val="Heading2"/>
      </w:pPr>
      <w:bookmarkStart w:id="7" w:name="_Toc233376996"/>
      <w:r w:rsidRPr="00911ED3">
        <w:lastRenderedPageBreak/>
        <w:t>Use Case 6: Plan Weekly Meals</w:t>
      </w:r>
      <w:bookmarkEnd w:id="7"/>
    </w:p>
    <w:p w14:paraId="5ABACD4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b/>
          <w:sz w:val="24"/>
          <w:szCs w:val="24"/>
        </w:rPr>
        <w:t>[Epic 2] :</w:t>
      </w:r>
      <w:r w:rsidRPr="00911ED3">
        <w:rPr>
          <w:rFonts w:ascii="Times New Roman" w:hAnsi="Times New Roman" w:cs="Times New Roman"/>
          <w:sz w:val="24"/>
          <w:szCs w:val="24"/>
        </w:rPr>
        <w:t xml:space="preserve"> Weekly Meal Planning and Inventory Optimisation</w:t>
      </w:r>
    </w:p>
    <w:p w14:paraId="4B62D5C5" w14:textId="77777777" w:rsidR="00DB48B3" w:rsidRPr="00911ED3" w:rsidRDefault="00DB48B3" w:rsidP="00DB48B3">
      <w:pPr>
        <w:tabs>
          <w:tab w:val="left" w:pos="1760"/>
        </w:tabs>
        <w:jc w:val="both"/>
        <w:rPr>
          <w:rFonts w:ascii="Times New Roman" w:hAnsi="Times New Roman" w:cs="Times New Roman"/>
          <w:sz w:val="24"/>
          <w:szCs w:val="24"/>
        </w:rPr>
      </w:pPr>
      <w:r w:rsidRPr="00911ED3">
        <w:rPr>
          <w:rFonts w:ascii="Times New Roman" w:hAnsi="Times New Roman" w:cs="Times New Roman"/>
          <w:sz w:val="24"/>
          <w:szCs w:val="24"/>
        </w:rPr>
        <w:t>As a household user, I want to be able to plan meals for my household, using the food I have available, to minimise food waste, save money and make efficient use of ingredients before their 'best before' date.</w:t>
      </w:r>
    </w:p>
    <w:tbl>
      <w:tblPr>
        <w:tblStyle w:val="TableGrid"/>
        <w:tblW w:w="0" w:type="auto"/>
        <w:tblLook w:val="04A0" w:firstRow="1" w:lastRow="0" w:firstColumn="1" w:lastColumn="0" w:noHBand="0" w:noVBand="1"/>
      </w:tblPr>
      <w:tblGrid>
        <w:gridCol w:w="4675"/>
        <w:gridCol w:w="4675"/>
      </w:tblGrid>
      <w:tr w:rsidR="00DB48B3" w:rsidRPr="00911ED3" w14:paraId="1508989B" w14:textId="77777777" w:rsidTr="00DB48B3">
        <w:tc>
          <w:tcPr>
            <w:tcW w:w="4675" w:type="dxa"/>
          </w:tcPr>
          <w:p w14:paraId="29AFB56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6.1]</w:t>
            </w:r>
            <w:r w:rsidRPr="00911ED3">
              <w:rPr>
                <w:rFonts w:ascii="Times New Roman" w:hAnsi="Times New Roman" w:cs="Times New Roman"/>
                <w:sz w:val="24"/>
                <w:szCs w:val="24"/>
              </w:rPr>
              <w:br/>
            </w:r>
          </w:p>
        </w:tc>
        <w:tc>
          <w:tcPr>
            <w:tcW w:w="4675" w:type="dxa"/>
          </w:tcPr>
          <w:p w14:paraId="54CE9A77"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I need to look at what food I have on hand in a meal planning interface,</w:t>
            </w:r>
            <w:r w:rsidRPr="00911ED3">
              <w:rPr>
                <w:rFonts w:ascii="Times New Roman" w:hAnsi="Times New Roman" w:cs="Times New Roman"/>
                <w:sz w:val="24"/>
                <w:szCs w:val="24"/>
              </w:rPr>
              <w:br/>
              <w:t>so that I can view all the ingredients I have to use before I plan my meals.</w:t>
            </w:r>
          </w:p>
        </w:tc>
      </w:tr>
      <w:tr w:rsidR="00DB48B3" w:rsidRPr="00911ED3" w14:paraId="22550A0B" w14:textId="77777777" w:rsidTr="00DB48B3">
        <w:tc>
          <w:tcPr>
            <w:tcW w:w="4675" w:type="dxa"/>
          </w:tcPr>
          <w:p w14:paraId="05D32FD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11DE905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logged in in FoodWise application,</w:t>
            </w:r>
            <w:r w:rsidRPr="00911ED3">
              <w:rPr>
                <w:rFonts w:ascii="Times New Roman" w:hAnsi="Times New Roman" w:cs="Times New Roman"/>
                <w:sz w:val="24"/>
                <w:szCs w:val="24"/>
              </w:rPr>
              <w:br/>
              <w:t>when I 'Plan Weekly Meals' section,</w:t>
            </w:r>
            <w:r w:rsidRPr="00911ED3">
              <w:rPr>
                <w:rFonts w:ascii="Times New Roman" w:hAnsi="Times New Roman" w:cs="Times New Roman"/>
                <w:sz w:val="24"/>
                <w:szCs w:val="24"/>
              </w:rPr>
              <w:br/>
              <w:t>then it will present a calendar view of the current week and a list of all of my current food inventory items with quantity and expiration date.</w:t>
            </w:r>
            <w:r w:rsidRPr="00911ED3">
              <w:rPr>
                <w:rFonts w:ascii="Times New Roman" w:hAnsi="Times New Roman" w:cs="Times New Roman"/>
                <w:sz w:val="24"/>
                <w:szCs w:val="24"/>
              </w:rPr>
              <w:br/>
              <w:t>Given I don't have anything in my inventory,</w:t>
            </w:r>
            <w:r w:rsidRPr="00911ED3">
              <w:rPr>
                <w:rFonts w:ascii="Times New Roman" w:hAnsi="Times New Roman" w:cs="Times New Roman"/>
                <w:sz w:val="24"/>
                <w:szCs w:val="24"/>
              </w:rPr>
              <w:br/>
              <w:t>when I'm in the meal planning area,</w:t>
            </w:r>
            <w:r w:rsidRPr="00911ED3">
              <w:rPr>
                <w:rFonts w:ascii="Times New Roman" w:hAnsi="Times New Roman" w:cs="Times New Roman"/>
                <w:sz w:val="24"/>
                <w:szCs w:val="24"/>
              </w:rPr>
              <w:br/>
              <w:t>then it shows you a message: "No inventory items found. Add food items to your inventory to begin planning meals.</w:t>
            </w:r>
          </w:p>
        </w:tc>
      </w:tr>
      <w:tr w:rsidR="00DB48B3" w:rsidRPr="00911ED3" w14:paraId="066E9D93" w14:textId="77777777" w:rsidTr="00DB48B3">
        <w:tc>
          <w:tcPr>
            <w:tcW w:w="4675" w:type="dxa"/>
          </w:tcPr>
          <w:p w14:paraId="336EFBB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43BAC23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6EBA918C" w14:textId="77777777" w:rsidR="00DB48B3" w:rsidRPr="00911ED3" w:rsidRDefault="00DB48B3" w:rsidP="00DB48B3">
            <w:pPr>
              <w:rPr>
                <w:rFonts w:ascii="Times New Roman" w:hAnsi="Times New Roman" w:cs="Times New Roman"/>
                <w:sz w:val="24"/>
                <w:szCs w:val="24"/>
              </w:rPr>
            </w:pPr>
          </w:p>
        </w:tc>
      </w:tr>
      <w:tr w:rsidR="00DB48B3" w:rsidRPr="00911ED3" w14:paraId="33E2CF15" w14:textId="77777777" w:rsidTr="00DB48B3">
        <w:tc>
          <w:tcPr>
            <w:tcW w:w="4675" w:type="dxa"/>
          </w:tcPr>
          <w:p w14:paraId="5C9FD1A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7A3B489C" w14:textId="77777777" w:rsidR="00DB48B3" w:rsidRPr="00911ED3" w:rsidRDefault="00DB48B3" w:rsidP="00DB48B3">
            <w:pPr>
              <w:pStyle w:val="ListParagraph"/>
              <w:numPr>
                <w:ilvl w:val="0"/>
                <w:numId w:val="14"/>
              </w:numPr>
              <w:rPr>
                <w:rFonts w:ascii="Times New Roman" w:hAnsi="Times New Roman" w:cs="Times New Roman"/>
                <w:sz w:val="24"/>
                <w:szCs w:val="24"/>
              </w:rPr>
            </w:pPr>
            <w:r w:rsidRPr="00911ED3">
              <w:rPr>
                <w:rFonts w:ascii="Times New Roman" w:hAnsi="Times New Roman" w:cs="Times New Roman"/>
                <w:sz w:val="24"/>
                <w:szCs w:val="24"/>
              </w:rPr>
              <w:t xml:space="preserve">Apply business logic to create a weekly meal planning interface showing calendar view </w:t>
            </w:r>
          </w:p>
          <w:p w14:paraId="4F5D916A" w14:textId="77777777" w:rsidR="00DB48B3" w:rsidRPr="00911ED3" w:rsidRDefault="00DB48B3" w:rsidP="00DB48B3">
            <w:pPr>
              <w:pStyle w:val="ListParagraph"/>
              <w:numPr>
                <w:ilvl w:val="0"/>
                <w:numId w:val="14"/>
              </w:numPr>
              <w:rPr>
                <w:rFonts w:ascii="Times New Roman" w:hAnsi="Times New Roman" w:cs="Times New Roman"/>
                <w:sz w:val="24"/>
                <w:szCs w:val="24"/>
              </w:rPr>
            </w:pPr>
            <w:r w:rsidRPr="00911ED3">
              <w:rPr>
                <w:rFonts w:ascii="Times New Roman" w:hAnsi="Times New Roman" w:cs="Times New Roman"/>
                <w:sz w:val="24"/>
                <w:szCs w:val="24"/>
              </w:rPr>
              <w:t>Write a SQL query to get a user's inventory items.</w:t>
            </w:r>
          </w:p>
          <w:p w14:paraId="53A07C61" w14:textId="77777777" w:rsidR="00DB48B3" w:rsidRPr="00911ED3" w:rsidRDefault="00DB48B3" w:rsidP="00DB48B3">
            <w:pPr>
              <w:pStyle w:val="ListParagraph"/>
              <w:numPr>
                <w:ilvl w:val="0"/>
                <w:numId w:val="14"/>
              </w:numPr>
              <w:rPr>
                <w:rFonts w:ascii="Times New Roman" w:hAnsi="Times New Roman" w:cs="Times New Roman"/>
                <w:sz w:val="24"/>
                <w:szCs w:val="24"/>
              </w:rPr>
            </w:pPr>
            <w:r w:rsidRPr="00911ED3">
              <w:rPr>
                <w:rFonts w:ascii="Times New Roman" w:hAnsi="Times New Roman" w:cs="Times New Roman"/>
                <w:sz w:val="24"/>
                <w:szCs w:val="24"/>
              </w:rPr>
              <w:t>Create PHP logic to allow for inventory retrieval and display, along with meal planner</w:t>
            </w:r>
          </w:p>
          <w:p w14:paraId="4ED06C28" w14:textId="77777777" w:rsidR="00DB48B3" w:rsidRPr="00911ED3" w:rsidRDefault="00DB48B3" w:rsidP="00DB48B3">
            <w:pPr>
              <w:pStyle w:val="ListParagraph"/>
              <w:numPr>
                <w:ilvl w:val="0"/>
                <w:numId w:val="14"/>
              </w:numPr>
              <w:rPr>
                <w:rFonts w:ascii="Times New Roman" w:hAnsi="Times New Roman" w:cs="Times New Roman"/>
                <w:sz w:val="24"/>
                <w:szCs w:val="24"/>
              </w:rPr>
            </w:pPr>
            <w:r w:rsidRPr="00911ED3">
              <w:rPr>
                <w:rFonts w:ascii="Times New Roman" w:hAnsi="Times New Roman" w:cs="Times New Roman"/>
                <w:sz w:val="24"/>
                <w:szCs w:val="24"/>
              </w:rPr>
              <w:t>Create front end calendar component with day and meal slot selection</w:t>
            </w:r>
          </w:p>
          <w:p w14:paraId="2CD208FC" w14:textId="77777777" w:rsidR="00DB48B3" w:rsidRPr="00911ED3" w:rsidRDefault="00DB48B3" w:rsidP="00DB48B3">
            <w:pPr>
              <w:pStyle w:val="ListParagraph"/>
              <w:numPr>
                <w:ilvl w:val="0"/>
                <w:numId w:val="14"/>
              </w:numPr>
              <w:rPr>
                <w:rFonts w:ascii="Times New Roman" w:hAnsi="Times New Roman" w:cs="Times New Roman"/>
                <w:sz w:val="24"/>
                <w:szCs w:val="24"/>
              </w:rPr>
            </w:pPr>
            <w:r w:rsidRPr="00911ED3">
              <w:rPr>
                <w:rFonts w:ascii="Times New Roman" w:hAnsi="Times New Roman" w:cs="Times New Roman"/>
                <w:sz w:val="24"/>
                <w:szCs w:val="24"/>
              </w:rPr>
              <w:t>Ensure inventory items are sorted by expiry date (soonest first) 7. Include a call to action in every slide of the presentation.8. Use a narrative style presentation layout.Implement responsive design for mobile and desktop views</w:t>
            </w:r>
          </w:p>
          <w:p w14:paraId="10AF65D8" w14:textId="77777777" w:rsidR="00DB48B3" w:rsidRPr="00911ED3" w:rsidRDefault="00DB48B3" w:rsidP="00DB48B3">
            <w:pPr>
              <w:rPr>
                <w:rFonts w:ascii="Times New Roman" w:hAnsi="Times New Roman" w:cs="Times New Roman"/>
                <w:sz w:val="24"/>
                <w:szCs w:val="24"/>
              </w:rPr>
            </w:pPr>
          </w:p>
        </w:tc>
      </w:tr>
      <w:tr w:rsidR="00DB48B3" w:rsidRPr="00911ED3" w14:paraId="1DA8DB2D" w14:textId="77777777" w:rsidTr="00DB48B3">
        <w:tc>
          <w:tcPr>
            <w:tcW w:w="4675" w:type="dxa"/>
          </w:tcPr>
          <w:p w14:paraId="1F2F3AA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71E9492B" w14:textId="77777777" w:rsidR="00DB48B3" w:rsidRPr="00911ED3" w:rsidRDefault="00DB48B3" w:rsidP="00DB48B3">
            <w:pPr>
              <w:rPr>
                <w:rFonts w:ascii="Times New Roman" w:hAnsi="Times New Roman" w:cs="Times New Roman"/>
                <w:sz w:val="24"/>
                <w:szCs w:val="24"/>
              </w:rPr>
            </w:pPr>
          </w:p>
        </w:tc>
      </w:tr>
    </w:tbl>
    <w:p w14:paraId="71ED1E31"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573CA6F2" w14:textId="77777777" w:rsidTr="00DB48B3">
        <w:tc>
          <w:tcPr>
            <w:tcW w:w="4675" w:type="dxa"/>
          </w:tcPr>
          <w:p w14:paraId="30AC3DA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6.2]</w:t>
            </w:r>
            <w:r w:rsidRPr="00911ED3">
              <w:rPr>
                <w:rFonts w:ascii="Times New Roman" w:hAnsi="Times New Roman" w:cs="Times New Roman"/>
                <w:sz w:val="24"/>
                <w:szCs w:val="24"/>
              </w:rPr>
              <w:br/>
            </w:r>
          </w:p>
        </w:tc>
        <w:tc>
          <w:tcPr>
            <w:tcW w:w="4675" w:type="dxa"/>
          </w:tcPr>
          <w:p w14:paraId="5AC51ED5"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I need to allocate specific food items to specific time of day (breakfast, lunch, dinner, snacks) and specific day(s),</w:t>
            </w:r>
            <w:r w:rsidRPr="00911ED3">
              <w:rPr>
                <w:rFonts w:ascii="Times New Roman" w:hAnsi="Times New Roman" w:cs="Times New Roman"/>
                <w:sz w:val="24"/>
                <w:szCs w:val="24"/>
              </w:rPr>
              <w:br/>
              <w:t>so that I can make my weekly meal plan using the food I already have.</w:t>
            </w:r>
            <w:r w:rsidRPr="00911ED3">
              <w:rPr>
                <w:rFonts w:ascii="Times New Roman" w:hAnsi="Times New Roman" w:cs="Times New Roman"/>
                <w:sz w:val="24"/>
                <w:szCs w:val="24"/>
              </w:rPr>
              <w:br/>
            </w:r>
          </w:p>
        </w:tc>
      </w:tr>
      <w:tr w:rsidR="00DB48B3" w:rsidRPr="00911ED3" w14:paraId="734A7822" w14:textId="77777777" w:rsidTr="00DB48B3">
        <w:tc>
          <w:tcPr>
            <w:tcW w:w="4675" w:type="dxa"/>
          </w:tcPr>
          <w:p w14:paraId="4CDD7C6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67F9C01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viewing the weekly meal planner with my inventory list,</w:t>
            </w:r>
            <w:r w:rsidRPr="00911ED3">
              <w:rPr>
                <w:rFonts w:ascii="Times New Roman" w:hAnsi="Times New Roman" w:cs="Times New Roman"/>
                <w:sz w:val="24"/>
                <w:szCs w:val="24"/>
              </w:rPr>
              <w:br/>
              <w:t>when I choose a day and the time I want to eat the meal (such as Monday - Dinner),</w:t>
            </w:r>
            <w:r w:rsidRPr="00911ED3">
              <w:rPr>
                <w:rFonts w:ascii="Times New Roman" w:hAnsi="Times New Roman" w:cs="Times New Roman"/>
                <w:sz w:val="24"/>
                <w:szCs w:val="24"/>
              </w:rPr>
              <w:br/>
              <w:t>then I can add one or many items of inventory to that meal slot.</w:t>
            </w:r>
            <w:r w:rsidRPr="00911ED3">
              <w:rPr>
                <w:rFonts w:ascii="Times New Roman" w:hAnsi="Times New Roman" w:cs="Times New Roman"/>
                <w:sz w:val="24"/>
                <w:szCs w:val="24"/>
              </w:rPr>
              <w:br/>
              <w:t>Given there are items added to a meal slot,</w:t>
            </w:r>
            <w:r w:rsidRPr="00911ED3">
              <w:rPr>
                <w:rFonts w:ascii="Times New Roman" w:hAnsi="Times New Roman" w:cs="Times New Roman"/>
                <w:sz w:val="24"/>
                <w:szCs w:val="24"/>
              </w:rPr>
              <w:br/>
              <w:t>when I confirm the meal assignment,</w:t>
            </w:r>
            <w:r w:rsidRPr="00911ED3">
              <w:rPr>
                <w:rFonts w:ascii="Times New Roman" w:hAnsi="Times New Roman" w:cs="Times New Roman"/>
                <w:sz w:val="24"/>
                <w:szCs w:val="24"/>
              </w:rPr>
              <w:br/>
              <w:t>then the system will save the meal plan and notify the quantity in my inventory as "reserved".</w:t>
            </w:r>
          </w:p>
        </w:tc>
      </w:tr>
      <w:tr w:rsidR="00DB48B3" w:rsidRPr="00911ED3" w14:paraId="74CFD429" w14:textId="77777777" w:rsidTr="00DB48B3">
        <w:tc>
          <w:tcPr>
            <w:tcW w:w="4675" w:type="dxa"/>
          </w:tcPr>
          <w:p w14:paraId="0AEFAB6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278EB25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285C37A7" w14:textId="77777777" w:rsidR="00DB48B3" w:rsidRPr="00911ED3" w:rsidRDefault="00DB48B3" w:rsidP="00DB48B3">
            <w:pPr>
              <w:rPr>
                <w:rFonts w:ascii="Times New Roman" w:hAnsi="Times New Roman" w:cs="Times New Roman"/>
                <w:sz w:val="24"/>
                <w:szCs w:val="24"/>
              </w:rPr>
            </w:pPr>
          </w:p>
        </w:tc>
      </w:tr>
      <w:tr w:rsidR="00DB48B3" w:rsidRPr="00911ED3" w14:paraId="31557A57" w14:textId="77777777" w:rsidTr="00DB48B3">
        <w:tc>
          <w:tcPr>
            <w:tcW w:w="4675" w:type="dxa"/>
          </w:tcPr>
          <w:p w14:paraId="640B289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1B2056A9"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Design meal slot selection interface using drag and drop or click to add functionality.</w:t>
            </w:r>
          </w:p>
          <w:p w14:paraId="42A96145"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Generate a column chart for the meal plan data items: id, user_id, day, meal_slot, item_id, quantity, date.</w:t>
            </w:r>
          </w:p>
          <w:p w14:paraId="77055FAB"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Draw a column chart for the meal plan data items: id, user_id, day, meal_slot, item_id, quantity, date.</w:t>
            </w:r>
          </w:p>
          <w:p w14:paraId="24340787"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Implement PHP logic to save assignments to database for meal.</w:t>
            </w:r>
          </w:p>
          <w:p w14:paraId="7B1188CD"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Design an interface for the front-end to select items and assign them to meal slots.</w:t>
            </w:r>
          </w:p>
          <w:p w14:paraId="6ABA1A9A"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Make sure it doesn't assign too much quantity if it isn't present.</w:t>
            </w:r>
          </w:p>
          <w:p w14:paraId="009B8926" w14:textId="77777777" w:rsidR="00DB48B3" w:rsidRPr="00911ED3" w:rsidRDefault="00DB48B3" w:rsidP="00DB48B3">
            <w:pPr>
              <w:pStyle w:val="ListParagraph"/>
              <w:numPr>
                <w:ilvl w:val="0"/>
                <w:numId w:val="15"/>
              </w:numPr>
              <w:rPr>
                <w:rFonts w:ascii="Times New Roman" w:hAnsi="Times New Roman" w:cs="Times New Roman"/>
                <w:sz w:val="24"/>
                <w:szCs w:val="24"/>
              </w:rPr>
            </w:pPr>
            <w:r w:rsidRPr="00911ED3">
              <w:rPr>
                <w:rFonts w:ascii="Times New Roman" w:hAnsi="Times New Roman" w:cs="Times New Roman"/>
                <w:sz w:val="24"/>
                <w:szCs w:val="24"/>
              </w:rPr>
              <w:t xml:space="preserve"> Ensure that items assigned to meals have visual cues.</w:t>
            </w:r>
          </w:p>
          <w:p w14:paraId="69E92C4D" w14:textId="77777777" w:rsidR="00DB48B3" w:rsidRPr="00911ED3" w:rsidRDefault="00DB48B3" w:rsidP="00DB48B3">
            <w:pPr>
              <w:rPr>
                <w:rFonts w:ascii="Times New Roman" w:hAnsi="Times New Roman" w:cs="Times New Roman"/>
                <w:sz w:val="24"/>
                <w:szCs w:val="24"/>
              </w:rPr>
            </w:pPr>
          </w:p>
        </w:tc>
      </w:tr>
      <w:tr w:rsidR="00DB48B3" w:rsidRPr="00911ED3" w14:paraId="2FBECBB7" w14:textId="77777777" w:rsidTr="00DB48B3">
        <w:tc>
          <w:tcPr>
            <w:tcW w:w="4675" w:type="dxa"/>
          </w:tcPr>
          <w:p w14:paraId="37431DE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24DF90B2" w14:textId="77777777" w:rsidR="00DB48B3" w:rsidRPr="00911ED3" w:rsidRDefault="00DB48B3" w:rsidP="00DB48B3">
            <w:pPr>
              <w:rPr>
                <w:rFonts w:ascii="Times New Roman" w:hAnsi="Times New Roman" w:cs="Times New Roman"/>
                <w:sz w:val="24"/>
                <w:szCs w:val="24"/>
              </w:rPr>
            </w:pPr>
          </w:p>
        </w:tc>
      </w:tr>
    </w:tbl>
    <w:p w14:paraId="4599F728" w14:textId="77777777" w:rsidR="00DB48B3" w:rsidRPr="00911ED3" w:rsidRDefault="00DB48B3" w:rsidP="00DB48B3">
      <w:pPr>
        <w:tabs>
          <w:tab w:val="left" w:pos="1760"/>
        </w:tabs>
        <w:rPr>
          <w:rFonts w:ascii="Times New Roman" w:hAnsi="Times New Roman" w:cs="Times New Roman"/>
          <w:sz w:val="24"/>
          <w:szCs w:val="24"/>
        </w:rPr>
      </w:pPr>
    </w:p>
    <w:p w14:paraId="3EABA4E7" w14:textId="77777777" w:rsidR="00DB48B3" w:rsidRPr="00911ED3" w:rsidRDefault="00DB48B3" w:rsidP="00DB48B3">
      <w:pPr>
        <w:tabs>
          <w:tab w:val="left" w:pos="1760"/>
        </w:tabs>
        <w:rPr>
          <w:rFonts w:ascii="Times New Roman" w:hAnsi="Times New Roman" w:cs="Times New Roman"/>
          <w:sz w:val="24"/>
          <w:szCs w:val="24"/>
        </w:rPr>
      </w:pPr>
    </w:p>
    <w:p w14:paraId="59E216EC"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6517B499" w14:textId="77777777" w:rsidTr="00DB48B3">
        <w:tc>
          <w:tcPr>
            <w:tcW w:w="4675" w:type="dxa"/>
          </w:tcPr>
          <w:p w14:paraId="51962FE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[User Story 6.3]</w:t>
            </w:r>
            <w:r w:rsidRPr="00911ED3">
              <w:rPr>
                <w:rFonts w:ascii="Times New Roman" w:hAnsi="Times New Roman" w:cs="Times New Roman"/>
                <w:sz w:val="24"/>
                <w:szCs w:val="24"/>
              </w:rPr>
              <w:br/>
            </w:r>
          </w:p>
        </w:tc>
        <w:tc>
          <w:tcPr>
            <w:tcW w:w="4675" w:type="dxa"/>
          </w:tcPr>
          <w:p w14:paraId="09B7A3E8"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I need he system to recommend meals from my items about to expire,</w:t>
            </w:r>
            <w:r w:rsidRPr="00911ED3">
              <w:rPr>
                <w:rFonts w:ascii="Times New Roman" w:hAnsi="Times New Roman" w:cs="Times New Roman"/>
                <w:sz w:val="24"/>
                <w:szCs w:val="24"/>
              </w:rPr>
              <w:br/>
              <w:t>so that I can use up ingredients that are close to the expiration date to ensure that food is not wasted.</w:t>
            </w:r>
          </w:p>
        </w:tc>
      </w:tr>
      <w:tr w:rsidR="00DB48B3" w:rsidRPr="00911ED3" w14:paraId="08CCF8E5" w14:textId="77777777" w:rsidTr="00DB48B3">
        <w:tc>
          <w:tcPr>
            <w:tcW w:w="4675" w:type="dxa"/>
          </w:tcPr>
          <w:p w14:paraId="5978500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77A440A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in the weekly meal plan section,</w:t>
            </w:r>
            <w:r w:rsidRPr="00911ED3">
              <w:rPr>
                <w:rFonts w:ascii="Times New Roman" w:hAnsi="Times New Roman" w:cs="Times New Roman"/>
                <w:sz w:val="24"/>
                <w:szCs w:val="24"/>
              </w:rPr>
              <w:br/>
              <w:t>when I click on Get Suggestions" or the system automatically points out the expiring items, then it shows some meal suggestions based on the ingredients that are near the expiration date (within 3 days) in my inventory.</w:t>
            </w:r>
            <w:r w:rsidRPr="00911ED3">
              <w:rPr>
                <w:rFonts w:ascii="Times New Roman" w:hAnsi="Times New Roman" w:cs="Times New Roman"/>
                <w:sz w:val="24"/>
                <w:szCs w:val="24"/>
              </w:rPr>
              <w:br/>
              <w:t xml:space="preserve">Given a few items are coming up for renewal in the near future, During the system's suggestion phase, and in other instances, </w:t>
            </w:r>
          </w:p>
          <w:p w14:paraId="7351A53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then it sorts the recipes by the most expiring first.</w:t>
            </w:r>
          </w:p>
          <w:p w14:paraId="1E3BA80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there are no recipes that fit my ingredients,</w:t>
            </w:r>
            <w:r w:rsidRPr="00911ED3">
              <w:rPr>
                <w:rFonts w:ascii="Times New Roman" w:hAnsi="Times New Roman" w:cs="Times New Roman"/>
                <w:sz w:val="24"/>
                <w:szCs w:val="24"/>
              </w:rPr>
              <w:br/>
              <w:t xml:space="preserve">when the system suggests, </w:t>
            </w:r>
            <w:r w:rsidRPr="00911ED3">
              <w:rPr>
                <w:rFonts w:ascii="Times New Roman" w:hAnsi="Times New Roman" w:cs="Times New Roman"/>
                <w:sz w:val="24"/>
                <w:szCs w:val="24"/>
              </w:rPr>
              <w:br/>
              <w:t>then it shows me some basic meal suggestions or prompts me to create my own.</w:t>
            </w:r>
          </w:p>
          <w:p w14:paraId="71A9591F" w14:textId="77777777" w:rsidR="00DB48B3" w:rsidRPr="00911ED3" w:rsidRDefault="00DB48B3" w:rsidP="00DB48B3">
            <w:pPr>
              <w:rPr>
                <w:rFonts w:ascii="Times New Roman" w:hAnsi="Times New Roman" w:cs="Times New Roman"/>
                <w:sz w:val="24"/>
                <w:szCs w:val="24"/>
              </w:rPr>
            </w:pPr>
          </w:p>
        </w:tc>
      </w:tr>
      <w:tr w:rsidR="00DB48B3" w:rsidRPr="00911ED3" w14:paraId="7639A081" w14:textId="77777777" w:rsidTr="00DB48B3">
        <w:tc>
          <w:tcPr>
            <w:tcW w:w="4675" w:type="dxa"/>
          </w:tcPr>
          <w:p w14:paraId="3A751BC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39B71F5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Should  Have (S)</w:t>
            </w:r>
          </w:p>
          <w:p w14:paraId="413A5773" w14:textId="77777777" w:rsidR="00DB48B3" w:rsidRPr="00911ED3" w:rsidRDefault="00DB48B3" w:rsidP="00DB48B3">
            <w:pPr>
              <w:rPr>
                <w:rFonts w:ascii="Times New Roman" w:hAnsi="Times New Roman" w:cs="Times New Roman"/>
                <w:sz w:val="24"/>
                <w:szCs w:val="24"/>
              </w:rPr>
            </w:pPr>
          </w:p>
        </w:tc>
      </w:tr>
      <w:tr w:rsidR="00DB48B3" w:rsidRPr="00911ED3" w14:paraId="2CA201EC" w14:textId="77777777" w:rsidTr="00DB48B3">
        <w:tc>
          <w:tcPr>
            <w:tcW w:w="4675" w:type="dxa"/>
          </w:tcPr>
          <w:p w14:paraId="1BCF6AE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7F43F082" w14:textId="77777777" w:rsidR="00DB48B3" w:rsidRPr="00911ED3" w:rsidRDefault="00DB48B3" w:rsidP="00DB48B3">
            <w:pPr>
              <w:pStyle w:val="ListParagraph"/>
              <w:numPr>
                <w:ilvl w:val="0"/>
                <w:numId w:val="16"/>
              </w:numPr>
              <w:rPr>
                <w:rFonts w:ascii="Times New Roman" w:hAnsi="Times New Roman" w:cs="Times New Roman"/>
                <w:sz w:val="24"/>
                <w:szCs w:val="24"/>
              </w:rPr>
            </w:pPr>
            <w:r w:rsidRPr="00911ED3">
              <w:rPr>
                <w:rFonts w:ascii="Times New Roman" w:hAnsi="Times New Roman" w:cs="Times New Roman"/>
                <w:sz w:val="24"/>
                <w:szCs w:val="24"/>
              </w:rPr>
              <w:t xml:space="preserve">Identify items that have an expiration date within 3 days from inventory </w:t>
            </w:r>
          </w:p>
          <w:p w14:paraId="6C6EA2F6" w14:textId="77777777" w:rsidR="00DB48B3" w:rsidRPr="00911ED3" w:rsidRDefault="00DB48B3" w:rsidP="00DB48B3">
            <w:pPr>
              <w:pStyle w:val="ListParagraph"/>
              <w:numPr>
                <w:ilvl w:val="0"/>
                <w:numId w:val="16"/>
              </w:numPr>
              <w:rPr>
                <w:rFonts w:ascii="Times New Roman" w:hAnsi="Times New Roman" w:cs="Times New Roman"/>
                <w:sz w:val="24"/>
                <w:szCs w:val="24"/>
              </w:rPr>
            </w:pPr>
            <w:r w:rsidRPr="00911ED3">
              <w:rPr>
                <w:rFonts w:ascii="Times New Roman" w:hAnsi="Times New Roman" w:cs="Times New Roman"/>
                <w:sz w:val="24"/>
                <w:szCs w:val="24"/>
              </w:rPr>
              <w:t>Add logic to coordinate expiration of items with recipe suggestions (may be a simple, basic recipe database)</w:t>
            </w:r>
          </w:p>
          <w:p w14:paraId="6B6E9B65" w14:textId="77777777" w:rsidR="00DB48B3" w:rsidRPr="00911ED3" w:rsidRDefault="00DB48B3" w:rsidP="00DB48B3">
            <w:pPr>
              <w:pStyle w:val="ListParagraph"/>
              <w:numPr>
                <w:ilvl w:val="0"/>
                <w:numId w:val="16"/>
              </w:numPr>
              <w:rPr>
                <w:rFonts w:ascii="Times New Roman" w:hAnsi="Times New Roman" w:cs="Times New Roman"/>
                <w:sz w:val="24"/>
                <w:szCs w:val="24"/>
              </w:rPr>
            </w:pPr>
            <w:r w:rsidRPr="00911ED3">
              <w:rPr>
                <w:rFonts w:ascii="Times New Roman" w:hAnsi="Times New Roman" w:cs="Times New Roman"/>
                <w:sz w:val="24"/>
                <w:szCs w:val="24"/>
              </w:rPr>
              <w:t>Design suggestion display interface</w:t>
            </w:r>
          </w:p>
          <w:p w14:paraId="0D4C5E6A" w14:textId="77777777" w:rsidR="00DB48B3" w:rsidRPr="00911ED3" w:rsidRDefault="00DB48B3" w:rsidP="00DB48B3">
            <w:pPr>
              <w:pStyle w:val="ListParagraph"/>
              <w:numPr>
                <w:ilvl w:val="0"/>
                <w:numId w:val="16"/>
              </w:numPr>
              <w:rPr>
                <w:rFonts w:ascii="Times New Roman" w:hAnsi="Times New Roman" w:cs="Times New Roman"/>
                <w:sz w:val="24"/>
                <w:szCs w:val="24"/>
              </w:rPr>
            </w:pPr>
            <w:r w:rsidRPr="00911ED3">
              <w:rPr>
                <w:rFonts w:ascii="Times New Roman" w:hAnsi="Times New Roman" w:cs="Times New Roman"/>
                <w:sz w:val="24"/>
                <w:szCs w:val="24"/>
              </w:rPr>
              <w:t xml:space="preserve">Write PHP function to create suggestions and prioritise them </w:t>
            </w:r>
          </w:p>
          <w:p w14:paraId="45CED190" w14:textId="77777777" w:rsidR="00DB48B3" w:rsidRPr="00911ED3" w:rsidRDefault="00DB48B3" w:rsidP="00DB48B3">
            <w:pPr>
              <w:pStyle w:val="ListParagraph"/>
              <w:numPr>
                <w:ilvl w:val="0"/>
                <w:numId w:val="16"/>
              </w:numPr>
              <w:rPr>
                <w:rFonts w:ascii="Times New Roman" w:hAnsi="Times New Roman" w:cs="Times New Roman"/>
                <w:sz w:val="24"/>
                <w:szCs w:val="24"/>
              </w:rPr>
            </w:pPr>
            <w:r w:rsidRPr="00911ED3">
              <w:rPr>
                <w:rFonts w:ascii="Times New Roman" w:hAnsi="Times New Roman" w:cs="Times New Roman"/>
                <w:sz w:val="24"/>
                <w:szCs w:val="24"/>
              </w:rPr>
              <w:t>Provide suggestions to users and enable them to accept and incorporate these suggestions into the meal plan directly.</w:t>
            </w:r>
          </w:p>
          <w:p w14:paraId="2A4A5EF9" w14:textId="77777777" w:rsidR="00DB48B3" w:rsidRPr="00911ED3" w:rsidRDefault="00DB48B3" w:rsidP="00DB48B3">
            <w:pPr>
              <w:pStyle w:val="ListParagraph"/>
              <w:numPr>
                <w:ilvl w:val="0"/>
                <w:numId w:val="16"/>
              </w:numPr>
              <w:rPr>
                <w:rFonts w:ascii="Times New Roman" w:hAnsi="Times New Roman" w:cs="Times New Roman"/>
                <w:sz w:val="24"/>
                <w:szCs w:val="24"/>
              </w:rPr>
            </w:pPr>
            <w:r w:rsidRPr="00911ED3">
              <w:rPr>
                <w:rFonts w:ascii="Times New Roman" w:hAnsi="Times New Roman" w:cs="Times New Roman"/>
                <w:sz w:val="24"/>
                <w:szCs w:val="24"/>
              </w:rPr>
              <w:t>Write inventory item use by priority labels in meal planner</w:t>
            </w:r>
          </w:p>
          <w:p w14:paraId="022A5240" w14:textId="77777777" w:rsidR="00DB48B3" w:rsidRPr="00911ED3" w:rsidRDefault="00DB48B3" w:rsidP="00DB48B3">
            <w:pPr>
              <w:rPr>
                <w:rFonts w:ascii="Times New Roman" w:hAnsi="Times New Roman" w:cs="Times New Roman"/>
                <w:sz w:val="24"/>
                <w:szCs w:val="24"/>
              </w:rPr>
            </w:pPr>
          </w:p>
        </w:tc>
      </w:tr>
      <w:tr w:rsidR="00DB48B3" w:rsidRPr="00911ED3" w14:paraId="6A76C8A2" w14:textId="77777777" w:rsidTr="00DB48B3">
        <w:tc>
          <w:tcPr>
            <w:tcW w:w="4675" w:type="dxa"/>
          </w:tcPr>
          <w:p w14:paraId="5E3075B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0420695D" w14:textId="77777777" w:rsidR="00DB48B3" w:rsidRPr="00911ED3" w:rsidRDefault="00DB48B3" w:rsidP="00DB48B3">
            <w:pPr>
              <w:rPr>
                <w:rFonts w:ascii="Times New Roman" w:hAnsi="Times New Roman" w:cs="Times New Roman"/>
                <w:sz w:val="24"/>
                <w:szCs w:val="24"/>
              </w:rPr>
            </w:pPr>
          </w:p>
        </w:tc>
      </w:tr>
    </w:tbl>
    <w:p w14:paraId="69FBE35D" w14:textId="77777777" w:rsidR="00DB48B3" w:rsidRPr="00911ED3" w:rsidRDefault="00DB48B3" w:rsidP="00DB48B3">
      <w:pPr>
        <w:tabs>
          <w:tab w:val="left" w:pos="1760"/>
        </w:tabs>
        <w:rPr>
          <w:rFonts w:ascii="Times New Roman" w:hAnsi="Times New Roman" w:cs="Times New Roman"/>
          <w:sz w:val="24"/>
          <w:szCs w:val="24"/>
        </w:rPr>
      </w:pPr>
    </w:p>
    <w:p w14:paraId="7F4E51EE"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32F0BD83" w14:textId="77777777" w:rsidTr="00DB48B3">
        <w:tc>
          <w:tcPr>
            <w:tcW w:w="4675" w:type="dxa"/>
          </w:tcPr>
          <w:p w14:paraId="7AAA0DE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[User Story 6.4]</w:t>
            </w:r>
            <w:r w:rsidRPr="00911ED3">
              <w:rPr>
                <w:rFonts w:ascii="Times New Roman" w:hAnsi="Times New Roman" w:cs="Times New Roman"/>
                <w:sz w:val="24"/>
                <w:szCs w:val="24"/>
              </w:rPr>
              <w:br/>
            </w:r>
          </w:p>
        </w:tc>
        <w:tc>
          <w:tcPr>
            <w:tcW w:w="4675" w:type="dxa"/>
          </w:tcPr>
          <w:p w14:paraId="68E4F751"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I need to write custom meal plan manually,</w:t>
            </w:r>
            <w:r w:rsidRPr="00911ED3">
              <w:rPr>
                <w:rFonts w:ascii="Times New Roman" w:hAnsi="Times New Roman" w:cs="Times New Roman"/>
                <w:sz w:val="24"/>
                <w:szCs w:val="24"/>
              </w:rPr>
              <w:br/>
              <w:t>so that I can have meals I wouldn't mind having (or use ingredients in order to fit my tastes).</w:t>
            </w:r>
          </w:p>
        </w:tc>
      </w:tr>
      <w:tr w:rsidR="00DB48B3" w:rsidRPr="00911ED3" w14:paraId="5BBFE31F" w14:textId="77777777" w:rsidTr="00DB48B3">
        <w:tc>
          <w:tcPr>
            <w:tcW w:w="4675" w:type="dxa"/>
          </w:tcPr>
          <w:p w14:paraId="58A3115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02DC629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am have just come off of a week-long of being in the weekly meal planner,</w:t>
            </w:r>
            <w:r w:rsidRPr="00911ED3">
              <w:rPr>
                <w:rFonts w:ascii="Times New Roman" w:hAnsi="Times New Roman" w:cs="Times New Roman"/>
                <w:sz w:val="24"/>
                <w:szCs w:val="24"/>
              </w:rPr>
              <w:br/>
              <w:t>when I click on a meal time and select "Create Custom Meal",</w:t>
            </w:r>
            <w:r w:rsidRPr="00911ED3">
              <w:rPr>
                <w:rFonts w:ascii="Times New Roman" w:hAnsi="Times New Roman" w:cs="Times New Roman"/>
                <w:sz w:val="24"/>
                <w:szCs w:val="24"/>
              </w:rPr>
              <w:br/>
              <w:t>then I can type in a Meal Name and choose ingredients from my inventory, and optionally add notes.</w:t>
            </w:r>
            <w:r w:rsidRPr="00911ED3">
              <w:rPr>
                <w:rFonts w:ascii="Times New Roman" w:hAnsi="Times New Roman" w:cs="Times New Roman"/>
                <w:sz w:val="24"/>
                <w:szCs w:val="24"/>
              </w:rPr>
              <w:br/>
              <w:t>Given I have already developed a custom meal plan,</w:t>
            </w:r>
            <w:r w:rsidRPr="00911ED3">
              <w:rPr>
                <w:rFonts w:ascii="Times New Roman" w:hAnsi="Times New Roman" w:cs="Times New Roman"/>
                <w:sz w:val="24"/>
                <w:szCs w:val="24"/>
              </w:rPr>
              <w:br/>
              <w:t>when I save the plan,</w:t>
            </w:r>
            <w:r w:rsidRPr="00911ED3">
              <w:rPr>
                <w:rFonts w:ascii="Times New Roman" w:hAnsi="Times New Roman" w:cs="Times New Roman"/>
                <w:sz w:val="24"/>
                <w:szCs w:val="24"/>
              </w:rPr>
              <w:br/>
              <w:t>then the system will save it in my weekly meal plan and reserve the selected ingredients.</w:t>
            </w:r>
          </w:p>
        </w:tc>
      </w:tr>
      <w:tr w:rsidR="00DB48B3" w:rsidRPr="00911ED3" w14:paraId="1B496BE8" w14:textId="77777777" w:rsidTr="00DB48B3">
        <w:tc>
          <w:tcPr>
            <w:tcW w:w="4675" w:type="dxa"/>
          </w:tcPr>
          <w:p w14:paraId="6B78FE0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1BB6DE6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Should  Have (S)</w:t>
            </w:r>
          </w:p>
          <w:p w14:paraId="517F4A12" w14:textId="77777777" w:rsidR="00DB48B3" w:rsidRPr="00911ED3" w:rsidRDefault="00DB48B3" w:rsidP="00DB48B3">
            <w:pPr>
              <w:rPr>
                <w:rFonts w:ascii="Times New Roman" w:hAnsi="Times New Roman" w:cs="Times New Roman"/>
                <w:sz w:val="24"/>
                <w:szCs w:val="24"/>
              </w:rPr>
            </w:pPr>
          </w:p>
        </w:tc>
      </w:tr>
      <w:tr w:rsidR="00DB48B3" w:rsidRPr="00911ED3" w14:paraId="11392DCF" w14:textId="77777777" w:rsidTr="00DB48B3">
        <w:tc>
          <w:tcPr>
            <w:tcW w:w="4675" w:type="dxa"/>
          </w:tcPr>
          <w:p w14:paraId="6ABD752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01452DA5" w14:textId="77777777" w:rsidR="00DB48B3" w:rsidRPr="00911ED3" w:rsidRDefault="00DB48B3" w:rsidP="00DB48B3">
            <w:pPr>
              <w:pStyle w:val="ListParagraph"/>
              <w:numPr>
                <w:ilvl w:val="0"/>
                <w:numId w:val="17"/>
              </w:numPr>
              <w:rPr>
                <w:rFonts w:ascii="Times New Roman" w:hAnsi="Times New Roman" w:cs="Times New Roman"/>
                <w:sz w:val="24"/>
                <w:szCs w:val="24"/>
              </w:rPr>
            </w:pPr>
            <w:r w:rsidRPr="00911ED3">
              <w:rPr>
                <w:rFonts w:ascii="Times New Roman" w:hAnsi="Times New Roman" w:cs="Times New Roman"/>
                <w:sz w:val="24"/>
                <w:szCs w:val="24"/>
              </w:rPr>
              <w:t>Create custom form/modal for creating meals.</w:t>
            </w:r>
          </w:p>
          <w:p w14:paraId="55F4D4CD" w14:textId="77777777" w:rsidR="00DB48B3" w:rsidRPr="00911ED3" w:rsidRDefault="00DB48B3" w:rsidP="00DB48B3">
            <w:pPr>
              <w:pStyle w:val="ListParagraph"/>
              <w:numPr>
                <w:ilvl w:val="0"/>
                <w:numId w:val="17"/>
              </w:numPr>
              <w:rPr>
                <w:rFonts w:ascii="Times New Roman" w:hAnsi="Times New Roman" w:cs="Times New Roman"/>
                <w:sz w:val="24"/>
                <w:szCs w:val="24"/>
              </w:rPr>
            </w:pPr>
            <w:r w:rsidRPr="00911ED3">
              <w:rPr>
                <w:rFonts w:ascii="Times New Roman" w:hAnsi="Times New Roman" w:cs="Times New Roman"/>
                <w:sz w:val="24"/>
                <w:szCs w:val="24"/>
              </w:rPr>
              <w:t>Display the selected ingredients on the screen</w:t>
            </w:r>
          </w:p>
          <w:p w14:paraId="2C94AFB7" w14:textId="77777777" w:rsidR="00DB48B3" w:rsidRPr="00911ED3" w:rsidRDefault="00DB48B3" w:rsidP="00DB48B3">
            <w:pPr>
              <w:pStyle w:val="ListParagraph"/>
              <w:numPr>
                <w:ilvl w:val="0"/>
                <w:numId w:val="17"/>
              </w:numPr>
              <w:rPr>
                <w:rFonts w:ascii="Times New Roman" w:hAnsi="Times New Roman" w:cs="Times New Roman"/>
                <w:sz w:val="24"/>
                <w:szCs w:val="24"/>
              </w:rPr>
            </w:pPr>
            <w:r w:rsidRPr="00911ED3">
              <w:rPr>
                <w:rFonts w:ascii="Times New Roman" w:hAnsi="Times New Roman" w:cs="Times New Roman"/>
                <w:sz w:val="24"/>
                <w:szCs w:val="24"/>
              </w:rPr>
              <w:t>Develop PHP code to store customised meal plans in DB</w:t>
            </w:r>
          </w:p>
          <w:p w14:paraId="5F25CC5B" w14:textId="77777777" w:rsidR="00DB48B3" w:rsidRPr="00911ED3" w:rsidRDefault="00DB48B3" w:rsidP="00DB48B3">
            <w:pPr>
              <w:pStyle w:val="ListParagraph"/>
              <w:numPr>
                <w:ilvl w:val="0"/>
                <w:numId w:val="17"/>
              </w:numPr>
              <w:rPr>
                <w:rFonts w:ascii="Times New Roman" w:hAnsi="Times New Roman" w:cs="Times New Roman"/>
                <w:sz w:val="24"/>
                <w:szCs w:val="24"/>
              </w:rPr>
            </w:pPr>
            <w:r w:rsidRPr="00911ED3">
              <w:rPr>
                <w:rFonts w:ascii="Times New Roman" w:hAnsi="Times New Roman" w:cs="Times New Roman"/>
                <w:sz w:val="24"/>
                <w:szCs w:val="24"/>
              </w:rPr>
              <w:t xml:space="preserve">Include notes/instructions field for each meal </w:t>
            </w:r>
          </w:p>
          <w:p w14:paraId="481DA6D6" w14:textId="77777777" w:rsidR="00DB48B3" w:rsidRPr="00911ED3" w:rsidRDefault="00DB48B3" w:rsidP="00DB48B3">
            <w:pPr>
              <w:pStyle w:val="ListParagraph"/>
              <w:numPr>
                <w:ilvl w:val="0"/>
                <w:numId w:val="17"/>
              </w:numPr>
              <w:rPr>
                <w:rFonts w:ascii="Times New Roman" w:hAnsi="Times New Roman" w:cs="Times New Roman"/>
                <w:sz w:val="24"/>
                <w:szCs w:val="24"/>
              </w:rPr>
            </w:pPr>
            <w:r w:rsidRPr="00911ED3">
              <w:rPr>
                <w:rFonts w:ascii="Times New Roman" w:hAnsi="Times New Roman" w:cs="Times New Roman"/>
                <w:sz w:val="24"/>
                <w:szCs w:val="24"/>
              </w:rPr>
              <w:t>Make sure that custom meals are saved and shown in the weekly calendar view.</w:t>
            </w:r>
          </w:p>
          <w:p w14:paraId="3496292C" w14:textId="77777777" w:rsidR="00DB48B3" w:rsidRPr="00911ED3" w:rsidRDefault="00DB48B3" w:rsidP="00DB48B3">
            <w:pPr>
              <w:pStyle w:val="ListParagraph"/>
              <w:numPr>
                <w:ilvl w:val="0"/>
                <w:numId w:val="17"/>
              </w:numPr>
              <w:rPr>
                <w:rFonts w:ascii="Times New Roman" w:hAnsi="Times New Roman" w:cs="Times New Roman"/>
                <w:sz w:val="24"/>
                <w:szCs w:val="24"/>
              </w:rPr>
            </w:pPr>
            <w:r w:rsidRPr="00911ED3">
              <w:rPr>
                <w:rFonts w:ascii="Times New Roman" w:hAnsi="Times New Roman" w:cs="Times New Roman"/>
                <w:sz w:val="24"/>
                <w:szCs w:val="24"/>
              </w:rPr>
              <w:t>Allow editing and deletion of custom meals</w:t>
            </w:r>
          </w:p>
          <w:p w14:paraId="7FB6571F" w14:textId="77777777" w:rsidR="00DB48B3" w:rsidRPr="00911ED3" w:rsidRDefault="00DB48B3" w:rsidP="00DB48B3">
            <w:pPr>
              <w:rPr>
                <w:rFonts w:ascii="Times New Roman" w:hAnsi="Times New Roman" w:cs="Times New Roman"/>
                <w:sz w:val="24"/>
                <w:szCs w:val="24"/>
              </w:rPr>
            </w:pPr>
          </w:p>
        </w:tc>
      </w:tr>
      <w:tr w:rsidR="00DB48B3" w:rsidRPr="00911ED3" w14:paraId="44104738" w14:textId="77777777" w:rsidTr="00DB48B3">
        <w:tc>
          <w:tcPr>
            <w:tcW w:w="4675" w:type="dxa"/>
          </w:tcPr>
          <w:p w14:paraId="599F274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49B1C646" w14:textId="77777777" w:rsidR="00DB48B3" w:rsidRPr="00911ED3" w:rsidRDefault="00DB48B3" w:rsidP="00DB48B3">
            <w:pPr>
              <w:rPr>
                <w:rFonts w:ascii="Times New Roman" w:hAnsi="Times New Roman" w:cs="Times New Roman"/>
                <w:sz w:val="24"/>
                <w:szCs w:val="24"/>
              </w:rPr>
            </w:pPr>
          </w:p>
        </w:tc>
      </w:tr>
    </w:tbl>
    <w:p w14:paraId="3F88F660" w14:textId="77777777" w:rsidR="00DB48B3" w:rsidRPr="00911ED3" w:rsidRDefault="00DB48B3" w:rsidP="00DB48B3">
      <w:pPr>
        <w:tabs>
          <w:tab w:val="left" w:pos="1760"/>
        </w:tabs>
        <w:rPr>
          <w:rFonts w:ascii="Times New Roman" w:hAnsi="Times New Roman" w:cs="Times New Roman"/>
          <w:sz w:val="24"/>
          <w:szCs w:val="24"/>
        </w:rPr>
      </w:pPr>
    </w:p>
    <w:p w14:paraId="0460A236" w14:textId="77777777" w:rsidR="00DB48B3" w:rsidRPr="00911ED3" w:rsidRDefault="00DB48B3" w:rsidP="00DB48B3">
      <w:pPr>
        <w:tabs>
          <w:tab w:val="left" w:pos="1760"/>
        </w:tabs>
        <w:rPr>
          <w:rFonts w:ascii="Times New Roman" w:hAnsi="Times New Roman" w:cs="Times New Roman"/>
          <w:sz w:val="24"/>
          <w:szCs w:val="24"/>
        </w:rPr>
      </w:pPr>
    </w:p>
    <w:p w14:paraId="0A3BA339" w14:textId="77777777" w:rsidR="00DB48B3" w:rsidRPr="00911ED3" w:rsidRDefault="00DB48B3" w:rsidP="00DB48B3">
      <w:pPr>
        <w:tabs>
          <w:tab w:val="left" w:pos="1760"/>
        </w:tabs>
        <w:rPr>
          <w:rFonts w:ascii="Times New Roman" w:hAnsi="Times New Roman" w:cs="Times New Roman"/>
          <w:sz w:val="24"/>
          <w:szCs w:val="24"/>
        </w:rPr>
      </w:pPr>
    </w:p>
    <w:p w14:paraId="2CF17EA0" w14:textId="77777777" w:rsidR="00DB48B3" w:rsidRPr="00911ED3" w:rsidRDefault="00DB48B3" w:rsidP="00DB48B3">
      <w:pPr>
        <w:tabs>
          <w:tab w:val="left" w:pos="1760"/>
        </w:tabs>
        <w:rPr>
          <w:rFonts w:ascii="Times New Roman" w:hAnsi="Times New Roman" w:cs="Times New Roman"/>
          <w:sz w:val="24"/>
          <w:szCs w:val="24"/>
        </w:rPr>
      </w:pPr>
    </w:p>
    <w:p w14:paraId="47938D73" w14:textId="77777777" w:rsidR="00DB48B3" w:rsidRPr="00911ED3" w:rsidRDefault="00DB48B3" w:rsidP="00DB48B3">
      <w:pPr>
        <w:tabs>
          <w:tab w:val="left" w:pos="1760"/>
        </w:tabs>
        <w:rPr>
          <w:rFonts w:ascii="Times New Roman" w:hAnsi="Times New Roman" w:cs="Times New Roman"/>
          <w:sz w:val="24"/>
          <w:szCs w:val="24"/>
        </w:rPr>
      </w:pPr>
    </w:p>
    <w:p w14:paraId="02A66001"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2BB1B598" w14:textId="77777777" w:rsidTr="00DB48B3">
        <w:tc>
          <w:tcPr>
            <w:tcW w:w="4675" w:type="dxa"/>
          </w:tcPr>
          <w:p w14:paraId="43BDB71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[User Story 6.5]</w:t>
            </w:r>
            <w:r w:rsidRPr="00911ED3">
              <w:rPr>
                <w:rFonts w:ascii="Times New Roman" w:hAnsi="Times New Roman" w:cs="Times New Roman"/>
                <w:sz w:val="24"/>
                <w:szCs w:val="24"/>
              </w:rPr>
              <w:br/>
            </w:r>
          </w:p>
        </w:tc>
        <w:tc>
          <w:tcPr>
            <w:tcW w:w="4675" w:type="dxa"/>
          </w:tcPr>
          <w:p w14:paraId="6024E39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 xml:space="preserve">I need to receive reminders for my planned meals, </w:t>
            </w:r>
          </w:p>
          <w:p w14:paraId="023AFABC"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so that I can don't forget to cook and can prepare ingredients in advance.</w:t>
            </w:r>
          </w:p>
        </w:tc>
      </w:tr>
      <w:tr w:rsidR="00DB48B3" w:rsidRPr="00911ED3" w14:paraId="7D60D71A" w14:textId="77777777" w:rsidTr="00DB48B3">
        <w:tc>
          <w:tcPr>
            <w:tcW w:w="4675" w:type="dxa"/>
          </w:tcPr>
          <w:p w14:paraId="5B90640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4D597EC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have saved a weekly meal plan,</w:t>
            </w:r>
            <w:r w:rsidRPr="00911ED3">
              <w:rPr>
                <w:rFonts w:ascii="Times New Roman" w:hAnsi="Times New Roman" w:cs="Times New Roman"/>
                <w:sz w:val="24"/>
                <w:szCs w:val="24"/>
              </w:rPr>
              <w:br/>
              <w:t>when an intended meal day,</w:t>
            </w:r>
            <w:r w:rsidRPr="00911ED3">
              <w:rPr>
                <w:rFonts w:ascii="Times New Roman" w:hAnsi="Times New Roman" w:cs="Times New Roman"/>
                <w:sz w:val="24"/>
                <w:szCs w:val="24"/>
              </w:rPr>
              <w:br/>
              <w:t>then the system reminds/reminds me on the following meal, what the meal is called and what food is needed.</w:t>
            </w:r>
            <w:r w:rsidRPr="00911ED3">
              <w:rPr>
                <w:rFonts w:ascii="Times New Roman" w:hAnsi="Times New Roman" w:cs="Times New Roman"/>
                <w:sz w:val="24"/>
                <w:szCs w:val="24"/>
              </w:rPr>
              <w:br/>
              <w:t xml:space="preserve">Given I have a meal planned for today, </w:t>
            </w:r>
            <w:r w:rsidRPr="00911ED3">
              <w:rPr>
                <w:rFonts w:ascii="Times New Roman" w:hAnsi="Times New Roman" w:cs="Times New Roman"/>
                <w:sz w:val="24"/>
                <w:szCs w:val="24"/>
              </w:rPr>
              <w:br/>
              <w:t>When I lauch the application,</w:t>
            </w:r>
            <w:r w:rsidRPr="00911ED3">
              <w:rPr>
                <w:rFonts w:ascii="Times New Roman" w:hAnsi="Times New Roman" w:cs="Times New Roman"/>
                <w:sz w:val="24"/>
                <w:szCs w:val="24"/>
              </w:rPr>
              <w:br/>
              <w:t>then a new ‘Today's Meals' section with reminders appears on the dashboard.</w:t>
            </w:r>
          </w:p>
        </w:tc>
      </w:tr>
      <w:tr w:rsidR="00DB48B3" w:rsidRPr="00911ED3" w14:paraId="1367F5E6" w14:textId="77777777" w:rsidTr="00DB48B3">
        <w:tc>
          <w:tcPr>
            <w:tcW w:w="4675" w:type="dxa"/>
          </w:tcPr>
          <w:p w14:paraId="0728FF9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4AE273D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Could  Have (C)</w:t>
            </w:r>
          </w:p>
          <w:p w14:paraId="6C83B29C" w14:textId="77777777" w:rsidR="00DB48B3" w:rsidRPr="00911ED3" w:rsidRDefault="00DB48B3" w:rsidP="00DB48B3">
            <w:pPr>
              <w:rPr>
                <w:rFonts w:ascii="Times New Roman" w:hAnsi="Times New Roman" w:cs="Times New Roman"/>
                <w:sz w:val="24"/>
                <w:szCs w:val="24"/>
              </w:rPr>
            </w:pPr>
          </w:p>
        </w:tc>
      </w:tr>
      <w:tr w:rsidR="00DB48B3" w:rsidRPr="00911ED3" w14:paraId="78FAF0D4" w14:textId="77777777" w:rsidTr="00DB48B3">
        <w:tc>
          <w:tcPr>
            <w:tcW w:w="4675" w:type="dxa"/>
          </w:tcPr>
          <w:p w14:paraId="1651295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42AB853C" w14:textId="77777777" w:rsidR="00DB48B3" w:rsidRPr="00911ED3" w:rsidRDefault="00DB48B3" w:rsidP="00DB48B3">
            <w:pPr>
              <w:pStyle w:val="ListParagraph"/>
              <w:numPr>
                <w:ilvl w:val="0"/>
                <w:numId w:val="18"/>
              </w:numPr>
              <w:rPr>
                <w:rFonts w:ascii="Times New Roman" w:hAnsi="Times New Roman" w:cs="Times New Roman"/>
                <w:sz w:val="24"/>
                <w:szCs w:val="24"/>
              </w:rPr>
            </w:pPr>
            <w:r w:rsidRPr="00911ED3">
              <w:rPr>
                <w:rFonts w:ascii="Times New Roman" w:hAnsi="Times New Roman" w:cs="Times New Roman"/>
                <w:sz w:val="24"/>
                <w:szCs w:val="24"/>
              </w:rPr>
              <w:t>Create a notification/reminder system to go along with meal plans.</w:t>
            </w:r>
          </w:p>
          <w:p w14:paraId="49232317" w14:textId="77777777" w:rsidR="00DB48B3" w:rsidRPr="00911ED3" w:rsidRDefault="00DB48B3" w:rsidP="00DB48B3">
            <w:pPr>
              <w:pStyle w:val="ListParagraph"/>
              <w:numPr>
                <w:ilvl w:val="0"/>
                <w:numId w:val="18"/>
              </w:numPr>
              <w:rPr>
                <w:rFonts w:ascii="Times New Roman" w:hAnsi="Times New Roman" w:cs="Times New Roman"/>
                <w:sz w:val="24"/>
                <w:szCs w:val="24"/>
              </w:rPr>
            </w:pPr>
            <w:r w:rsidRPr="00911ED3">
              <w:rPr>
                <w:rFonts w:ascii="Times New Roman" w:hAnsi="Times New Roman" w:cs="Times New Roman"/>
                <w:sz w:val="24"/>
                <w:szCs w:val="24"/>
              </w:rPr>
              <w:t>Use a cron job or scheduled task to see if there are any meals coming up in the next 24 hours for each day.</w:t>
            </w:r>
          </w:p>
          <w:p w14:paraId="64061074" w14:textId="77777777" w:rsidR="00DB48B3" w:rsidRPr="00911ED3" w:rsidRDefault="00DB48B3" w:rsidP="00DB48B3">
            <w:pPr>
              <w:pStyle w:val="ListParagraph"/>
              <w:numPr>
                <w:ilvl w:val="0"/>
                <w:numId w:val="18"/>
              </w:numPr>
              <w:rPr>
                <w:rFonts w:ascii="Times New Roman" w:hAnsi="Times New Roman" w:cs="Times New Roman"/>
                <w:sz w:val="24"/>
                <w:szCs w:val="24"/>
              </w:rPr>
            </w:pPr>
            <w:r w:rsidRPr="00911ED3">
              <w:rPr>
                <w:rFonts w:ascii="Times New Roman" w:hAnsi="Times New Roman" w:cs="Times New Roman"/>
                <w:sz w:val="24"/>
                <w:szCs w:val="24"/>
              </w:rPr>
              <w:t xml:space="preserve">Design email or in-app notification templates </w:t>
            </w:r>
          </w:p>
          <w:p w14:paraId="57B22FF2" w14:textId="77777777" w:rsidR="00DB48B3" w:rsidRPr="00911ED3" w:rsidRDefault="00DB48B3" w:rsidP="00DB48B3">
            <w:pPr>
              <w:pStyle w:val="ListParagraph"/>
              <w:numPr>
                <w:ilvl w:val="0"/>
                <w:numId w:val="18"/>
              </w:numPr>
              <w:rPr>
                <w:rFonts w:ascii="Times New Roman" w:hAnsi="Times New Roman" w:cs="Times New Roman"/>
                <w:sz w:val="24"/>
                <w:szCs w:val="24"/>
              </w:rPr>
            </w:pPr>
            <w:r w:rsidRPr="00911ED3">
              <w:rPr>
                <w:rFonts w:ascii="Times New Roman" w:hAnsi="Times New Roman" w:cs="Times New Roman"/>
                <w:sz w:val="24"/>
                <w:szCs w:val="24"/>
              </w:rPr>
              <w:t>Create PHP scripts for sending reminders for meals to be eaten for the day</w:t>
            </w:r>
          </w:p>
          <w:p w14:paraId="69E62FC7" w14:textId="77777777" w:rsidR="00DB48B3" w:rsidRPr="00911ED3" w:rsidRDefault="00DB48B3" w:rsidP="00DB48B3">
            <w:pPr>
              <w:pStyle w:val="ListParagraph"/>
              <w:numPr>
                <w:ilvl w:val="0"/>
                <w:numId w:val="18"/>
              </w:numPr>
              <w:rPr>
                <w:rFonts w:ascii="Times New Roman" w:hAnsi="Times New Roman" w:cs="Times New Roman"/>
                <w:sz w:val="24"/>
                <w:szCs w:val="24"/>
              </w:rPr>
            </w:pPr>
            <w:r w:rsidRPr="00911ED3">
              <w:rPr>
                <w:rFonts w:ascii="Times New Roman" w:hAnsi="Times New Roman" w:cs="Times New Roman"/>
                <w:sz w:val="24"/>
                <w:szCs w:val="24"/>
              </w:rPr>
              <w:t>On the dashboard add the “Today's Meals” widget.</w:t>
            </w:r>
          </w:p>
          <w:p w14:paraId="3EC3CF77" w14:textId="77777777" w:rsidR="00DB48B3" w:rsidRPr="00911ED3" w:rsidRDefault="00DB48B3" w:rsidP="00DB48B3">
            <w:pPr>
              <w:pStyle w:val="ListParagraph"/>
              <w:numPr>
                <w:ilvl w:val="0"/>
                <w:numId w:val="18"/>
              </w:numPr>
              <w:rPr>
                <w:rFonts w:ascii="Times New Roman" w:hAnsi="Times New Roman" w:cs="Times New Roman"/>
                <w:sz w:val="24"/>
                <w:szCs w:val="24"/>
              </w:rPr>
            </w:pPr>
            <w:r w:rsidRPr="00911ED3">
              <w:rPr>
                <w:rFonts w:ascii="Times New Roman" w:hAnsi="Times New Roman" w:cs="Times New Roman"/>
                <w:sz w:val="24"/>
                <w:szCs w:val="24"/>
              </w:rPr>
              <w:t>Give users the option to set notification preferences (time, email/in-app)</w:t>
            </w:r>
          </w:p>
        </w:tc>
      </w:tr>
      <w:tr w:rsidR="00DB48B3" w:rsidRPr="00911ED3" w14:paraId="6A444DC4" w14:textId="77777777" w:rsidTr="00DB48B3">
        <w:tc>
          <w:tcPr>
            <w:tcW w:w="4675" w:type="dxa"/>
          </w:tcPr>
          <w:p w14:paraId="4DF5E4B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6D54D38A" w14:textId="77777777" w:rsidR="00DB48B3" w:rsidRPr="00911ED3" w:rsidRDefault="00DB48B3" w:rsidP="00DB48B3">
            <w:pPr>
              <w:rPr>
                <w:rFonts w:ascii="Times New Roman" w:hAnsi="Times New Roman" w:cs="Times New Roman"/>
                <w:sz w:val="24"/>
                <w:szCs w:val="24"/>
              </w:rPr>
            </w:pPr>
          </w:p>
        </w:tc>
      </w:tr>
    </w:tbl>
    <w:p w14:paraId="59684320" w14:textId="77777777" w:rsidR="00DB48B3" w:rsidRPr="00911ED3" w:rsidRDefault="00DB48B3" w:rsidP="00DB48B3">
      <w:pPr>
        <w:tabs>
          <w:tab w:val="left" w:pos="1760"/>
        </w:tabs>
        <w:rPr>
          <w:rFonts w:ascii="Times New Roman" w:hAnsi="Times New Roman" w:cs="Times New Roman"/>
          <w:sz w:val="24"/>
          <w:szCs w:val="24"/>
        </w:rPr>
      </w:pPr>
    </w:p>
    <w:p w14:paraId="0FE4042F" w14:textId="77777777" w:rsidR="00DB48B3" w:rsidRPr="00911ED3" w:rsidRDefault="00DB48B3" w:rsidP="00DB48B3">
      <w:pPr>
        <w:tabs>
          <w:tab w:val="left" w:pos="1760"/>
        </w:tabs>
        <w:rPr>
          <w:rFonts w:ascii="Times New Roman" w:hAnsi="Times New Roman" w:cs="Times New Roman"/>
          <w:sz w:val="24"/>
          <w:szCs w:val="24"/>
        </w:rPr>
      </w:pPr>
    </w:p>
    <w:p w14:paraId="39814595" w14:textId="77777777" w:rsidR="00DB48B3" w:rsidRPr="00911ED3" w:rsidRDefault="00DB48B3" w:rsidP="00DB48B3">
      <w:pPr>
        <w:tabs>
          <w:tab w:val="left" w:pos="1760"/>
        </w:tabs>
        <w:rPr>
          <w:rFonts w:ascii="Times New Roman" w:hAnsi="Times New Roman" w:cs="Times New Roman"/>
          <w:sz w:val="24"/>
          <w:szCs w:val="24"/>
        </w:rPr>
      </w:pPr>
    </w:p>
    <w:p w14:paraId="2F573C0C" w14:textId="77777777" w:rsidR="00DB48B3" w:rsidRPr="00911ED3" w:rsidRDefault="00DB48B3" w:rsidP="00DB48B3">
      <w:pPr>
        <w:tabs>
          <w:tab w:val="left" w:pos="1760"/>
        </w:tabs>
        <w:rPr>
          <w:rFonts w:ascii="Times New Roman" w:hAnsi="Times New Roman" w:cs="Times New Roman"/>
          <w:sz w:val="24"/>
          <w:szCs w:val="24"/>
        </w:rPr>
      </w:pPr>
    </w:p>
    <w:p w14:paraId="40A766CF" w14:textId="77777777" w:rsidR="00DB48B3" w:rsidRPr="00911ED3" w:rsidRDefault="00DB48B3" w:rsidP="00DB48B3">
      <w:pPr>
        <w:tabs>
          <w:tab w:val="left" w:pos="1760"/>
        </w:tabs>
        <w:rPr>
          <w:rFonts w:ascii="Times New Roman" w:hAnsi="Times New Roman" w:cs="Times New Roman"/>
          <w:sz w:val="24"/>
          <w:szCs w:val="24"/>
        </w:rPr>
      </w:pPr>
    </w:p>
    <w:p w14:paraId="711FF3DB" w14:textId="77777777" w:rsidR="00DB48B3" w:rsidRPr="00911ED3" w:rsidRDefault="00DB48B3" w:rsidP="00DB48B3">
      <w:pPr>
        <w:tabs>
          <w:tab w:val="left" w:pos="1760"/>
        </w:tabs>
        <w:rPr>
          <w:rFonts w:ascii="Times New Roman" w:hAnsi="Times New Roman" w:cs="Times New Roman"/>
          <w:sz w:val="24"/>
          <w:szCs w:val="24"/>
        </w:rPr>
      </w:pPr>
    </w:p>
    <w:p w14:paraId="71DAFE89" w14:textId="77777777" w:rsidR="00DB48B3" w:rsidRPr="00911ED3" w:rsidRDefault="00DB48B3" w:rsidP="00DB48B3">
      <w:pPr>
        <w:tabs>
          <w:tab w:val="left" w:pos="1760"/>
        </w:tabs>
        <w:rPr>
          <w:rFonts w:ascii="Times New Roman" w:hAnsi="Times New Roman" w:cs="Times New Roman"/>
          <w:sz w:val="24"/>
          <w:szCs w:val="24"/>
        </w:rPr>
      </w:pPr>
    </w:p>
    <w:p w14:paraId="7963AFD9" w14:textId="77777777" w:rsidR="00DB48B3" w:rsidRPr="00911ED3" w:rsidRDefault="00DB48B3" w:rsidP="00DB48B3">
      <w:pPr>
        <w:tabs>
          <w:tab w:val="left" w:pos="176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5EB921B6" w14:textId="77777777" w:rsidTr="00DB48B3">
        <w:tc>
          <w:tcPr>
            <w:tcW w:w="4675" w:type="dxa"/>
          </w:tcPr>
          <w:p w14:paraId="005E0F3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lastRenderedPageBreak/>
              <w:t>[User Story 6.6]</w:t>
            </w:r>
            <w:r w:rsidRPr="00911ED3">
              <w:rPr>
                <w:rFonts w:ascii="Times New Roman" w:hAnsi="Times New Roman" w:cs="Times New Roman"/>
                <w:sz w:val="24"/>
                <w:szCs w:val="24"/>
              </w:rPr>
              <w:br/>
            </w:r>
          </w:p>
        </w:tc>
        <w:tc>
          <w:tcPr>
            <w:tcW w:w="4675" w:type="dxa"/>
          </w:tcPr>
          <w:p w14:paraId="3379B247" w14:textId="77777777" w:rsidR="00DB48B3" w:rsidRPr="00911ED3" w:rsidRDefault="00DB48B3" w:rsidP="00DB48B3">
            <w:pPr>
              <w:rPr>
                <w:rFonts w:ascii="Times New Roman" w:hAnsi="Times New Roman" w:cs="Times New Roman"/>
                <w:color w:val="000000" w:themeColor="text1"/>
                <w:sz w:val="24"/>
                <w:szCs w:val="24"/>
              </w:rPr>
            </w:pPr>
            <w:r w:rsidRPr="00911ED3">
              <w:rPr>
                <w:rFonts w:ascii="Times New Roman" w:hAnsi="Times New Roman" w:cs="Times New Roman"/>
                <w:sz w:val="24"/>
                <w:szCs w:val="24"/>
              </w:rPr>
              <w:t>As a household user,</w:t>
            </w:r>
            <w:r w:rsidRPr="00911ED3">
              <w:rPr>
                <w:rFonts w:ascii="Times New Roman" w:hAnsi="Times New Roman" w:cs="Times New Roman"/>
                <w:sz w:val="24"/>
                <w:szCs w:val="24"/>
              </w:rPr>
              <w:br/>
              <w:t>I need to see and change my weekly diet plan,</w:t>
            </w:r>
            <w:r w:rsidRPr="00911ED3">
              <w:rPr>
                <w:rFonts w:ascii="Times New Roman" w:hAnsi="Times New Roman" w:cs="Times New Roman"/>
                <w:sz w:val="24"/>
                <w:szCs w:val="24"/>
              </w:rPr>
              <w:br/>
              <w:t>so that I can adapt my plans if my plans or stock run out during the week.</w:t>
            </w:r>
          </w:p>
        </w:tc>
      </w:tr>
      <w:tr w:rsidR="00DB48B3" w:rsidRPr="00911ED3" w14:paraId="179C5301" w14:textId="77777777" w:rsidTr="00DB48B3">
        <w:tc>
          <w:tcPr>
            <w:tcW w:w="4675" w:type="dxa"/>
          </w:tcPr>
          <w:p w14:paraId="7F4F3C1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1DC27EE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have saved plans for the week of meals,</w:t>
            </w:r>
            <w:r w:rsidRPr="00911ED3">
              <w:rPr>
                <w:rFonts w:ascii="Times New Roman" w:hAnsi="Times New Roman" w:cs="Times New Roman"/>
                <w:sz w:val="24"/>
                <w:szCs w:val="24"/>
              </w:rPr>
              <w:br/>
              <w:t>when my weekly overview of the meal plan,</w:t>
            </w:r>
            <w:r w:rsidRPr="00911ED3">
              <w:rPr>
                <w:rFonts w:ascii="Times New Roman" w:hAnsi="Times New Roman" w:cs="Times New Roman"/>
                <w:sz w:val="24"/>
                <w:szCs w:val="24"/>
              </w:rPr>
              <w:br/>
              <w:t>then all planned meals with food assignments will be displayed in the system.</w:t>
            </w:r>
            <w:r w:rsidRPr="00911ED3">
              <w:rPr>
                <w:rFonts w:ascii="Times New Roman" w:hAnsi="Times New Roman" w:cs="Times New Roman"/>
                <w:sz w:val="24"/>
                <w:szCs w:val="24"/>
              </w:rPr>
              <w:br/>
              <w:t>Given I want to make changes,</w:t>
            </w:r>
            <w:r w:rsidRPr="00911ED3">
              <w:rPr>
                <w:rFonts w:ascii="Times New Roman" w:hAnsi="Times New Roman" w:cs="Times New Roman"/>
                <w:sz w:val="24"/>
                <w:szCs w:val="24"/>
              </w:rPr>
              <w:br/>
              <w:t xml:space="preserve">when I click on an existing meal slot, </w:t>
            </w:r>
          </w:p>
          <w:p w14:paraId="498A3CE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then I can edit the ingredients, change the name of the meal or delete the meal altogether. </w:t>
            </w:r>
          </w:p>
          <w:p w14:paraId="574F487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Given I edit or remove a meal, When I click on the Save button, </w:t>
            </w:r>
            <w:r w:rsidRPr="00911ED3">
              <w:rPr>
                <w:rFonts w:ascii="Times New Roman" w:hAnsi="Times New Roman" w:cs="Times New Roman"/>
                <w:sz w:val="24"/>
                <w:szCs w:val="24"/>
              </w:rPr>
              <w:br/>
              <w:t>then the system updates the meal plan and returns the ingredient to inventory.</w:t>
            </w:r>
          </w:p>
        </w:tc>
      </w:tr>
      <w:tr w:rsidR="00DB48B3" w:rsidRPr="00911ED3" w14:paraId="08869EB7" w14:textId="77777777" w:rsidTr="00DB48B3">
        <w:tc>
          <w:tcPr>
            <w:tcW w:w="4675" w:type="dxa"/>
          </w:tcPr>
          <w:p w14:paraId="6329094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3856DB2A"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Could  Have (C)</w:t>
            </w:r>
          </w:p>
          <w:p w14:paraId="7722AE53" w14:textId="77777777" w:rsidR="00DB48B3" w:rsidRPr="00911ED3" w:rsidRDefault="00DB48B3" w:rsidP="00DB48B3">
            <w:pPr>
              <w:rPr>
                <w:rFonts w:ascii="Times New Roman" w:hAnsi="Times New Roman" w:cs="Times New Roman"/>
                <w:sz w:val="24"/>
                <w:szCs w:val="24"/>
              </w:rPr>
            </w:pPr>
          </w:p>
        </w:tc>
      </w:tr>
      <w:tr w:rsidR="00DB48B3" w:rsidRPr="00911ED3" w14:paraId="46960491" w14:textId="77777777" w:rsidTr="00DB48B3">
        <w:tc>
          <w:tcPr>
            <w:tcW w:w="4675" w:type="dxa"/>
          </w:tcPr>
          <w:p w14:paraId="2F838FF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65380858" w14:textId="77777777" w:rsidR="00DB48B3" w:rsidRPr="00911ED3" w:rsidRDefault="00DB48B3" w:rsidP="00DB48B3">
            <w:pPr>
              <w:pStyle w:val="ListParagraph"/>
              <w:numPr>
                <w:ilvl w:val="0"/>
                <w:numId w:val="19"/>
              </w:numPr>
              <w:rPr>
                <w:rFonts w:ascii="Times New Roman" w:hAnsi="Times New Roman" w:cs="Times New Roman"/>
                <w:sz w:val="24"/>
                <w:szCs w:val="24"/>
              </w:rPr>
            </w:pPr>
            <w:r w:rsidRPr="00911ED3">
              <w:rPr>
                <w:rFonts w:ascii="Times New Roman" w:hAnsi="Times New Roman" w:cs="Times New Roman"/>
                <w:sz w:val="24"/>
                <w:szCs w:val="24"/>
              </w:rPr>
              <w:t>Create a feature to edit existing meal plans</w:t>
            </w:r>
          </w:p>
          <w:p w14:paraId="31A50896" w14:textId="77777777" w:rsidR="00DB48B3" w:rsidRPr="00911ED3" w:rsidRDefault="00DB48B3" w:rsidP="00DB48B3">
            <w:pPr>
              <w:pStyle w:val="ListParagraph"/>
              <w:numPr>
                <w:ilvl w:val="0"/>
                <w:numId w:val="19"/>
              </w:numPr>
              <w:rPr>
                <w:rFonts w:ascii="Times New Roman" w:hAnsi="Times New Roman" w:cs="Times New Roman"/>
                <w:sz w:val="24"/>
                <w:szCs w:val="24"/>
              </w:rPr>
            </w:pPr>
            <w:r w:rsidRPr="00911ED3">
              <w:rPr>
                <w:rFonts w:ascii="Times New Roman" w:hAnsi="Times New Roman" w:cs="Times New Roman"/>
                <w:sz w:val="24"/>
                <w:szCs w:val="24"/>
              </w:rPr>
              <w:t>Add inventory to add new meals to the meals plan.</w:t>
            </w:r>
          </w:p>
          <w:p w14:paraId="23473C8F" w14:textId="77777777" w:rsidR="00DB48B3" w:rsidRPr="00911ED3" w:rsidRDefault="00DB48B3" w:rsidP="00DB48B3">
            <w:pPr>
              <w:pStyle w:val="ListParagraph"/>
              <w:numPr>
                <w:ilvl w:val="0"/>
                <w:numId w:val="19"/>
              </w:numPr>
              <w:rPr>
                <w:rFonts w:ascii="Times New Roman" w:hAnsi="Times New Roman" w:cs="Times New Roman"/>
                <w:sz w:val="24"/>
                <w:szCs w:val="24"/>
              </w:rPr>
            </w:pPr>
            <w:r w:rsidRPr="00911ED3">
              <w:rPr>
                <w:rFonts w:ascii="Times New Roman" w:hAnsi="Times New Roman" w:cs="Times New Roman"/>
                <w:sz w:val="24"/>
                <w:szCs w:val="24"/>
              </w:rPr>
              <w:t xml:space="preserve"> Write PHP logic to update meal plan records Add an "Remove meal" option that will ask for confirmation.</w:t>
            </w:r>
          </w:p>
          <w:p w14:paraId="7EEAFA29" w14:textId="77777777" w:rsidR="00DB48B3" w:rsidRPr="00911ED3" w:rsidRDefault="00DB48B3" w:rsidP="00DB48B3">
            <w:pPr>
              <w:pStyle w:val="ListParagraph"/>
              <w:numPr>
                <w:ilvl w:val="0"/>
                <w:numId w:val="19"/>
              </w:numPr>
              <w:rPr>
                <w:rFonts w:ascii="Times New Roman" w:hAnsi="Times New Roman" w:cs="Times New Roman"/>
                <w:sz w:val="24"/>
                <w:szCs w:val="24"/>
              </w:rPr>
            </w:pPr>
            <w:r w:rsidRPr="00911ED3">
              <w:rPr>
                <w:rFonts w:ascii="Times New Roman" w:hAnsi="Times New Roman" w:cs="Times New Roman"/>
                <w:sz w:val="24"/>
                <w:szCs w:val="24"/>
              </w:rPr>
              <w:t xml:space="preserve">The following is an outline of the functionality that needs to be developed on the system: </w:t>
            </w:r>
          </w:p>
          <w:p w14:paraId="178BEA49" w14:textId="77777777" w:rsidR="00DB48B3" w:rsidRPr="00911ED3" w:rsidRDefault="00DB48B3" w:rsidP="00DB48B3">
            <w:pPr>
              <w:pStyle w:val="ListParagraph"/>
              <w:numPr>
                <w:ilvl w:val="0"/>
                <w:numId w:val="19"/>
              </w:numPr>
              <w:rPr>
                <w:rFonts w:ascii="Times New Roman" w:hAnsi="Times New Roman" w:cs="Times New Roman"/>
                <w:sz w:val="24"/>
                <w:szCs w:val="24"/>
              </w:rPr>
            </w:pPr>
            <w:r w:rsidRPr="00911ED3">
              <w:rPr>
                <w:rFonts w:ascii="Times New Roman" w:hAnsi="Times New Roman" w:cs="Times New Roman"/>
                <w:sz w:val="24"/>
                <w:szCs w:val="24"/>
              </w:rPr>
              <w:t xml:space="preserve">Have changes happen as they happen in the calendar view </w:t>
            </w:r>
          </w:p>
          <w:p w14:paraId="6DA7C1DE" w14:textId="77777777" w:rsidR="00DB48B3" w:rsidRPr="00911ED3" w:rsidRDefault="00DB48B3" w:rsidP="00DB48B3">
            <w:pPr>
              <w:pStyle w:val="ListParagraph"/>
              <w:numPr>
                <w:ilvl w:val="0"/>
                <w:numId w:val="19"/>
              </w:numPr>
              <w:rPr>
                <w:rFonts w:ascii="Times New Roman" w:hAnsi="Times New Roman" w:cs="Times New Roman"/>
                <w:sz w:val="24"/>
                <w:szCs w:val="24"/>
              </w:rPr>
            </w:pPr>
            <w:r w:rsidRPr="00911ED3">
              <w:rPr>
                <w:rFonts w:ascii="Times New Roman" w:hAnsi="Times New Roman" w:cs="Times New Roman"/>
                <w:sz w:val="24"/>
                <w:szCs w:val="24"/>
              </w:rPr>
              <w:t>Add 'Copy previous week's plan' option for convenience.</w:t>
            </w:r>
          </w:p>
          <w:p w14:paraId="57C54933" w14:textId="77777777" w:rsidR="00DB48B3" w:rsidRPr="00911ED3" w:rsidRDefault="00DB48B3" w:rsidP="00DB48B3">
            <w:pPr>
              <w:rPr>
                <w:rFonts w:ascii="Times New Roman" w:hAnsi="Times New Roman" w:cs="Times New Roman"/>
                <w:sz w:val="24"/>
                <w:szCs w:val="24"/>
              </w:rPr>
            </w:pPr>
          </w:p>
        </w:tc>
      </w:tr>
      <w:tr w:rsidR="00DB48B3" w:rsidRPr="00911ED3" w14:paraId="4CFBBFAE" w14:textId="77777777" w:rsidTr="00DB48B3">
        <w:tc>
          <w:tcPr>
            <w:tcW w:w="4675" w:type="dxa"/>
          </w:tcPr>
          <w:p w14:paraId="0439FCC1"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3FA235EE" w14:textId="77777777" w:rsidR="00DB48B3" w:rsidRPr="00911ED3" w:rsidRDefault="00DB48B3" w:rsidP="00DB48B3">
            <w:pPr>
              <w:rPr>
                <w:rFonts w:ascii="Times New Roman" w:hAnsi="Times New Roman" w:cs="Times New Roman"/>
                <w:sz w:val="24"/>
                <w:szCs w:val="24"/>
              </w:rPr>
            </w:pPr>
          </w:p>
        </w:tc>
      </w:tr>
    </w:tbl>
    <w:p w14:paraId="70F55657" w14:textId="77777777" w:rsidR="00DB48B3" w:rsidRPr="00911ED3" w:rsidRDefault="00DB48B3" w:rsidP="00DB48B3">
      <w:pPr>
        <w:tabs>
          <w:tab w:val="left" w:pos="1760"/>
        </w:tabs>
        <w:rPr>
          <w:rFonts w:ascii="Times New Roman" w:hAnsi="Times New Roman" w:cs="Times New Roman"/>
          <w:sz w:val="24"/>
          <w:szCs w:val="24"/>
        </w:rPr>
      </w:pPr>
    </w:p>
    <w:p w14:paraId="0EFE4989"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br/>
      </w:r>
      <w:r w:rsidRPr="00911ED3">
        <w:rPr>
          <w:rFonts w:ascii="Times New Roman" w:hAnsi="Times New Roman" w:cs="Times New Roman"/>
          <w:b/>
          <w:bCs/>
          <w:sz w:val="24"/>
          <w:szCs w:val="24"/>
        </w:rPr>
        <w:br/>
      </w:r>
    </w:p>
    <w:p w14:paraId="4C57BF0C" w14:textId="77777777" w:rsidR="00DB48B3" w:rsidRPr="00911ED3" w:rsidRDefault="00DB48B3" w:rsidP="00DB48B3">
      <w:pPr>
        <w:rPr>
          <w:rFonts w:ascii="Times New Roman" w:hAnsi="Times New Roman" w:cs="Times New Roman"/>
          <w:b/>
          <w:bCs/>
          <w:sz w:val="24"/>
          <w:szCs w:val="24"/>
        </w:rPr>
      </w:pPr>
    </w:p>
    <w:p w14:paraId="316D2B57" w14:textId="77777777" w:rsidR="00126C51" w:rsidRDefault="00DB48B3" w:rsidP="00DB48B3">
      <w:pPr>
        <w:rPr>
          <w:rFonts w:ascii="Times New Roman" w:eastAsia="Times New Roman" w:hAnsi="Times New Roman" w:cs="Times New Roman"/>
          <w:b/>
          <w:sz w:val="28"/>
          <w:szCs w:val="28"/>
        </w:rPr>
      </w:pPr>
      <w:r w:rsidRPr="00911ED3">
        <w:rPr>
          <w:rFonts w:ascii="Times New Roman" w:hAnsi="Times New Roman" w:cs="Times New Roman"/>
          <w:b/>
          <w:bCs/>
          <w:sz w:val="24"/>
          <w:szCs w:val="24"/>
        </w:rPr>
        <w:lastRenderedPageBreak/>
        <w:br/>
      </w:r>
      <w:r w:rsidRPr="00911ED3">
        <w:rPr>
          <w:rFonts w:ascii="Times New Roman" w:hAnsi="Times New Roman" w:cs="Times New Roman"/>
          <w:b/>
          <w:bCs/>
          <w:sz w:val="24"/>
          <w:szCs w:val="24"/>
        </w:rPr>
        <w:br/>
      </w:r>
      <w:r w:rsidRPr="00911ED3">
        <w:rPr>
          <w:rFonts w:ascii="Times New Roman" w:eastAsia="Times New Roman" w:hAnsi="Times New Roman" w:cs="Times New Roman"/>
          <w:b/>
          <w:color w:val="444444"/>
          <w:sz w:val="28"/>
          <w:szCs w:val="28"/>
        </w:rPr>
        <w:t>Pujan Shrestha (E2400005)</w:t>
      </w:r>
      <w:r w:rsidR="00126C51">
        <w:rPr>
          <w:rFonts w:ascii="Times New Roman" w:eastAsia="Times New Roman" w:hAnsi="Times New Roman" w:cs="Times New Roman"/>
          <w:b/>
          <w:color w:val="444444"/>
          <w:sz w:val="28"/>
          <w:szCs w:val="28"/>
        </w:rPr>
        <w:t xml:space="preserve"> – </w:t>
      </w:r>
      <w:r w:rsidR="00126C51" w:rsidRPr="00126C51">
        <w:rPr>
          <w:rFonts w:ascii="Times New Roman" w:eastAsia="Times New Roman" w:hAnsi="Times New Roman" w:cs="Times New Roman"/>
          <w:b/>
          <w:sz w:val="28"/>
          <w:szCs w:val="28"/>
        </w:rPr>
        <w:t>Use Case 2, Use Case 5</w:t>
      </w:r>
    </w:p>
    <w:p w14:paraId="5D4904A0" w14:textId="50AF09E7" w:rsidR="00DB48B3" w:rsidRPr="00911ED3" w:rsidRDefault="00DB48B3" w:rsidP="00126C51">
      <w:pPr>
        <w:pStyle w:val="Heading2"/>
      </w:pPr>
      <w:bookmarkStart w:id="8" w:name="_Toc233376997"/>
      <w:r w:rsidRPr="00911ED3">
        <w:t>UC2 – Manage Food Inventory</w:t>
      </w:r>
      <w:bookmarkEnd w:id="8"/>
    </w:p>
    <w:p w14:paraId="55436316"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Epic</w:t>
      </w:r>
    </w:p>
    <w:p w14:paraId="153D319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 I want to easily manage my food inventory, I want to know what food is available, when it will expire and food will be waste.</w:t>
      </w:r>
    </w:p>
    <w:p w14:paraId="67A4253A"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User Story 1: Add Food Item</w:t>
      </w:r>
    </w:p>
    <w:p w14:paraId="1F3504D4" w14:textId="77777777" w:rsidR="00DB48B3" w:rsidRPr="00911ED3" w:rsidRDefault="00DB48B3">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07650420" w14:textId="77777777" w:rsidTr="00DB48B3">
        <w:tc>
          <w:tcPr>
            <w:tcW w:w="4675" w:type="dxa"/>
          </w:tcPr>
          <w:p w14:paraId="5006FBE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1]</w:t>
            </w:r>
            <w:r w:rsidRPr="00911ED3">
              <w:rPr>
                <w:rFonts w:ascii="Times New Roman" w:hAnsi="Times New Roman" w:cs="Times New Roman"/>
                <w:sz w:val="24"/>
                <w:szCs w:val="24"/>
              </w:rPr>
              <w:br/>
            </w:r>
          </w:p>
        </w:tc>
        <w:tc>
          <w:tcPr>
            <w:tcW w:w="4675" w:type="dxa"/>
          </w:tcPr>
          <w:p w14:paraId="36FB94C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p>
          <w:p w14:paraId="6C88774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I wish to add food to my stock,</w:t>
            </w:r>
          </w:p>
          <w:p w14:paraId="4A54D3D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To ensure I can see what food I have at my disposal at this time.</w:t>
            </w:r>
          </w:p>
          <w:p w14:paraId="334F61BB" w14:textId="77777777" w:rsidR="00DB48B3" w:rsidRPr="00911ED3" w:rsidRDefault="00DB48B3" w:rsidP="00DB48B3">
            <w:pPr>
              <w:rPr>
                <w:rFonts w:ascii="Times New Roman" w:hAnsi="Times New Roman" w:cs="Times New Roman"/>
                <w:color w:val="000000" w:themeColor="text1"/>
                <w:sz w:val="24"/>
                <w:szCs w:val="24"/>
              </w:rPr>
            </w:pPr>
          </w:p>
        </w:tc>
      </w:tr>
      <w:tr w:rsidR="00DB48B3" w:rsidRPr="00911ED3" w14:paraId="1946C4C5" w14:textId="77777777" w:rsidTr="00DB48B3">
        <w:tc>
          <w:tcPr>
            <w:tcW w:w="4675" w:type="dxa"/>
          </w:tcPr>
          <w:p w14:paraId="495BF42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67B23C4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If I am logged in to the system and click on "Add Food Item", I should be able to enter the name of the food, quantity, expiry date, category and storage location. </w:t>
            </w:r>
          </w:p>
          <w:p w14:paraId="3BC068C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Given I have entered all required information, when I click "Save", then the food item should be added to my inventory. </w:t>
            </w:r>
          </w:p>
          <w:p w14:paraId="5F7FADF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 xml:space="preserve"> Given a food item has been successfully added, when I view my inventory, then the new item should appear in the list.</w:t>
            </w:r>
          </w:p>
          <w:p w14:paraId="40410417" w14:textId="77777777" w:rsidR="00DB48B3" w:rsidRPr="00911ED3" w:rsidRDefault="00DB48B3" w:rsidP="00DB48B3">
            <w:pPr>
              <w:rPr>
                <w:rFonts w:ascii="Times New Roman" w:hAnsi="Times New Roman" w:cs="Times New Roman"/>
                <w:sz w:val="24"/>
                <w:szCs w:val="24"/>
              </w:rPr>
            </w:pPr>
          </w:p>
        </w:tc>
      </w:tr>
      <w:tr w:rsidR="00DB48B3" w:rsidRPr="00911ED3" w14:paraId="1DFEA707" w14:textId="77777777" w:rsidTr="00DB48B3">
        <w:tc>
          <w:tcPr>
            <w:tcW w:w="4675" w:type="dxa"/>
          </w:tcPr>
          <w:p w14:paraId="4AF767F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105B997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251B28F3" w14:textId="77777777" w:rsidR="00DB48B3" w:rsidRPr="00911ED3" w:rsidRDefault="00DB48B3" w:rsidP="00DB48B3">
            <w:pPr>
              <w:rPr>
                <w:rFonts w:ascii="Times New Roman" w:hAnsi="Times New Roman" w:cs="Times New Roman"/>
                <w:sz w:val="24"/>
                <w:szCs w:val="24"/>
              </w:rPr>
            </w:pPr>
          </w:p>
        </w:tc>
      </w:tr>
      <w:tr w:rsidR="00DB48B3" w:rsidRPr="00911ED3" w14:paraId="2A84D0EF" w14:textId="77777777" w:rsidTr="00DB48B3">
        <w:tc>
          <w:tcPr>
            <w:tcW w:w="4675" w:type="dxa"/>
          </w:tcPr>
          <w:p w14:paraId="4D5A8C9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25D0368D" w14:textId="77777777" w:rsidR="00DB48B3" w:rsidRPr="00911ED3" w:rsidRDefault="00DB48B3" w:rsidP="00DB48B3">
            <w:pPr>
              <w:numPr>
                <w:ilvl w:val="0"/>
                <w:numId w:val="1"/>
              </w:numPr>
              <w:spacing w:line="278" w:lineRule="auto"/>
              <w:rPr>
                <w:rFonts w:ascii="Times New Roman" w:hAnsi="Times New Roman" w:cs="Times New Roman"/>
                <w:sz w:val="24"/>
                <w:szCs w:val="24"/>
              </w:rPr>
            </w:pPr>
            <w:r w:rsidRPr="00911ED3">
              <w:rPr>
                <w:rFonts w:ascii="Times New Roman" w:hAnsi="Times New Roman" w:cs="Times New Roman"/>
                <w:sz w:val="24"/>
                <w:szCs w:val="24"/>
              </w:rPr>
              <w:t>Design Add Food Item form.</w:t>
            </w:r>
          </w:p>
          <w:p w14:paraId="3FC993D1" w14:textId="77777777" w:rsidR="00DB48B3" w:rsidRPr="00911ED3" w:rsidRDefault="00DB48B3" w:rsidP="00DB48B3">
            <w:pPr>
              <w:numPr>
                <w:ilvl w:val="0"/>
                <w:numId w:val="1"/>
              </w:numPr>
              <w:spacing w:line="278" w:lineRule="auto"/>
              <w:rPr>
                <w:rFonts w:ascii="Times New Roman" w:hAnsi="Times New Roman" w:cs="Times New Roman"/>
                <w:sz w:val="24"/>
                <w:szCs w:val="24"/>
              </w:rPr>
            </w:pPr>
            <w:r w:rsidRPr="00911ED3">
              <w:rPr>
                <w:rFonts w:ascii="Times New Roman" w:hAnsi="Times New Roman" w:cs="Times New Roman"/>
                <w:sz w:val="24"/>
                <w:szCs w:val="24"/>
              </w:rPr>
              <w:t>Validate user input.</w:t>
            </w:r>
          </w:p>
          <w:p w14:paraId="3338958A" w14:textId="77777777" w:rsidR="00DB48B3" w:rsidRPr="00911ED3" w:rsidRDefault="00DB48B3" w:rsidP="00DB48B3">
            <w:pPr>
              <w:numPr>
                <w:ilvl w:val="0"/>
                <w:numId w:val="1"/>
              </w:numPr>
              <w:spacing w:line="278" w:lineRule="auto"/>
              <w:rPr>
                <w:rFonts w:ascii="Times New Roman" w:hAnsi="Times New Roman" w:cs="Times New Roman"/>
                <w:sz w:val="24"/>
                <w:szCs w:val="24"/>
              </w:rPr>
            </w:pPr>
            <w:r w:rsidRPr="00911ED3">
              <w:rPr>
                <w:rFonts w:ascii="Times New Roman" w:hAnsi="Times New Roman" w:cs="Times New Roman"/>
                <w:sz w:val="24"/>
                <w:szCs w:val="24"/>
              </w:rPr>
              <w:t>Store food item information in the database.</w:t>
            </w:r>
          </w:p>
          <w:p w14:paraId="1CCD9618" w14:textId="77777777" w:rsidR="00DB48B3" w:rsidRPr="00911ED3" w:rsidRDefault="00DB48B3" w:rsidP="00DB48B3">
            <w:pPr>
              <w:numPr>
                <w:ilvl w:val="0"/>
                <w:numId w:val="1"/>
              </w:numPr>
              <w:spacing w:line="278" w:lineRule="auto"/>
              <w:rPr>
                <w:rFonts w:ascii="Times New Roman" w:hAnsi="Times New Roman" w:cs="Times New Roman"/>
                <w:sz w:val="24"/>
                <w:szCs w:val="24"/>
              </w:rPr>
            </w:pPr>
            <w:r w:rsidRPr="00911ED3">
              <w:rPr>
                <w:rFonts w:ascii="Times New Roman" w:hAnsi="Times New Roman" w:cs="Times New Roman"/>
                <w:sz w:val="24"/>
                <w:szCs w:val="24"/>
              </w:rPr>
              <w:t>Display confirmation message.</w:t>
            </w:r>
          </w:p>
          <w:p w14:paraId="1603CAB9" w14:textId="77777777" w:rsidR="00DB48B3" w:rsidRPr="00911ED3" w:rsidRDefault="00DB48B3" w:rsidP="00DB48B3">
            <w:pPr>
              <w:pStyle w:val="ListParagraph"/>
              <w:rPr>
                <w:rFonts w:ascii="Times New Roman" w:hAnsi="Times New Roman" w:cs="Times New Roman"/>
                <w:sz w:val="24"/>
                <w:szCs w:val="24"/>
              </w:rPr>
            </w:pPr>
          </w:p>
        </w:tc>
      </w:tr>
      <w:tr w:rsidR="00DB48B3" w:rsidRPr="00911ED3" w14:paraId="5D6C631A" w14:textId="77777777" w:rsidTr="00DB48B3">
        <w:tc>
          <w:tcPr>
            <w:tcW w:w="4675" w:type="dxa"/>
          </w:tcPr>
          <w:p w14:paraId="44501D5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50836FFF" w14:textId="77777777" w:rsidR="00DB48B3" w:rsidRPr="00911ED3" w:rsidRDefault="00DB48B3" w:rsidP="00DB48B3">
            <w:pPr>
              <w:rPr>
                <w:rFonts w:ascii="Times New Roman" w:hAnsi="Times New Roman" w:cs="Times New Roman"/>
                <w:sz w:val="24"/>
                <w:szCs w:val="24"/>
              </w:rPr>
            </w:pPr>
          </w:p>
        </w:tc>
      </w:tr>
    </w:tbl>
    <w:p w14:paraId="2222B1A4" w14:textId="77777777" w:rsidR="00DB48B3" w:rsidRPr="00911ED3" w:rsidRDefault="00DB48B3">
      <w:pPr>
        <w:rPr>
          <w:rFonts w:ascii="Times New Roman" w:hAnsi="Times New Roman" w:cs="Times New Roman"/>
          <w:sz w:val="24"/>
          <w:szCs w:val="24"/>
        </w:rPr>
      </w:pPr>
    </w:p>
    <w:p w14:paraId="2805A836" w14:textId="77777777" w:rsidR="00DB48B3" w:rsidRPr="00911ED3" w:rsidRDefault="00DB48B3">
      <w:pPr>
        <w:rPr>
          <w:rFonts w:ascii="Times New Roman" w:hAnsi="Times New Roman" w:cs="Times New Roman"/>
          <w:sz w:val="24"/>
          <w:szCs w:val="24"/>
        </w:rPr>
      </w:pPr>
    </w:p>
    <w:p w14:paraId="7C12EBF7" w14:textId="77777777" w:rsidR="00DB48B3" w:rsidRPr="00911ED3" w:rsidRDefault="00DB48B3">
      <w:pPr>
        <w:rPr>
          <w:rFonts w:ascii="Times New Roman" w:hAnsi="Times New Roman" w:cs="Times New Roman"/>
          <w:sz w:val="24"/>
          <w:szCs w:val="24"/>
        </w:rPr>
      </w:pPr>
    </w:p>
    <w:p w14:paraId="7CF36673" w14:textId="77777777" w:rsidR="00DB48B3" w:rsidRPr="00911ED3" w:rsidRDefault="00DB48B3">
      <w:pPr>
        <w:rPr>
          <w:rFonts w:ascii="Times New Roman" w:hAnsi="Times New Roman" w:cs="Times New Roman"/>
          <w:sz w:val="24"/>
          <w:szCs w:val="24"/>
        </w:rPr>
      </w:pPr>
    </w:p>
    <w:p w14:paraId="20AE5692" w14:textId="77777777" w:rsidR="00DB48B3" w:rsidRPr="00911ED3" w:rsidRDefault="00DB48B3">
      <w:pPr>
        <w:rPr>
          <w:rFonts w:ascii="Times New Roman" w:hAnsi="Times New Roman" w:cs="Times New Roman"/>
          <w:sz w:val="24"/>
          <w:szCs w:val="24"/>
        </w:rPr>
      </w:pPr>
    </w:p>
    <w:p w14:paraId="5B3BDE34" w14:textId="77777777" w:rsidR="00DB48B3" w:rsidRPr="00911ED3" w:rsidRDefault="00DB48B3">
      <w:pPr>
        <w:rPr>
          <w:rFonts w:ascii="Times New Roman" w:hAnsi="Times New Roman" w:cs="Times New Roman"/>
          <w:sz w:val="24"/>
          <w:szCs w:val="24"/>
        </w:rPr>
      </w:pPr>
    </w:p>
    <w:p w14:paraId="22C84F74" w14:textId="77777777" w:rsidR="00DB48B3" w:rsidRPr="00911ED3" w:rsidRDefault="00DB48B3">
      <w:pPr>
        <w:rPr>
          <w:rFonts w:ascii="Times New Roman" w:hAnsi="Times New Roman" w:cs="Times New Roman"/>
          <w:sz w:val="24"/>
          <w:szCs w:val="24"/>
        </w:rPr>
      </w:pPr>
    </w:p>
    <w:p w14:paraId="799CD174" w14:textId="77777777" w:rsidR="00DB48B3" w:rsidRPr="00911ED3" w:rsidRDefault="00DB48B3">
      <w:pPr>
        <w:rPr>
          <w:rFonts w:ascii="Times New Roman" w:hAnsi="Times New Roman" w:cs="Times New Roman"/>
          <w:b/>
          <w:bCs/>
          <w:sz w:val="24"/>
          <w:szCs w:val="24"/>
        </w:rPr>
      </w:pPr>
      <w:r w:rsidRPr="00911ED3">
        <w:rPr>
          <w:rFonts w:ascii="Times New Roman" w:hAnsi="Times New Roman" w:cs="Times New Roman"/>
          <w:b/>
          <w:bCs/>
          <w:sz w:val="24"/>
          <w:szCs w:val="24"/>
        </w:rPr>
        <w:t>User Story 2: Edit Food Item</w:t>
      </w:r>
    </w:p>
    <w:tbl>
      <w:tblPr>
        <w:tblStyle w:val="TableGrid"/>
        <w:tblW w:w="0" w:type="auto"/>
        <w:tblLook w:val="04A0" w:firstRow="1" w:lastRow="0" w:firstColumn="1" w:lastColumn="0" w:noHBand="0" w:noVBand="1"/>
      </w:tblPr>
      <w:tblGrid>
        <w:gridCol w:w="4675"/>
        <w:gridCol w:w="4675"/>
      </w:tblGrid>
      <w:tr w:rsidR="00DB48B3" w:rsidRPr="00911ED3" w14:paraId="3EEEEF3B" w14:textId="77777777" w:rsidTr="00DB48B3">
        <w:tc>
          <w:tcPr>
            <w:tcW w:w="4675" w:type="dxa"/>
          </w:tcPr>
          <w:p w14:paraId="101C57D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2]</w:t>
            </w:r>
            <w:r w:rsidRPr="00911ED3">
              <w:rPr>
                <w:rFonts w:ascii="Times New Roman" w:hAnsi="Times New Roman" w:cs="Times New Roman"/>
                <w:sz w:val="24"/>
                <w:szCs w:val="24"/>
              </w:rPr>
              <w:br/>
            </w:r>
          </w:p>
        </w:tc>
        <w:tc>
          <w:tcPr>
            <w:tcW w:w="4675" w:type="dxa"/>
          </w:tcPr>
          <w:p w14:paraId="2A61860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r w:rsidRPr="00911ED3">
              <w:rPr>
                <w:rFonts w:ascii="Times New Roman" w:hAnsi="Times New Roman" w:cs="Times New Roman"/>
                <w:sz w:val="24"/>
                <w:szCs w:val="24"/>
              </w:rPr>
              <w:br/>
              <w:t>I want to edit existing food items,</w:t>
            </w:r>
            <w:r w:rsidRPr="00911ED3">
              <w:rPr>
                <w:rFonts w:ascii="Times New Roman" w:hAnsi="Times New Roman" w:cs="Times New Roman"/>
                <w:sz w:val="24"/>
                <w:szCs w:val="24"/>
              </w:rPr>
              <w:br/>
              <w:t>So that my inventory information remains accurate and up to date.</w:t>
            </w:r>
          </w:p>
          <w:p w14:paraId="7A5F8E9C" w14:textId="77777777" w:rsidR="00DB48B3" w:rsidRPr="00911ED3" w:rsidRDefault="00DB48B3" w:rsidP="00DB48B3">
            <w:pPr>
              <w:rPr>
                <w:rFonts w:ascii="Times New Roman" w:hAnsi="Times New Roman" w:cs="Times New Roman"/>
                <w:color w:val="000000" w:themeColor="text1"/>
                <w:sz w:val="24"/>
                <w:szCs w:val="24"/>
              </w:rPr>
            </w:pPr>
          </w:p>
        </w:tc>
      </w:tr>
      <w:tr w:rsidR="00DB48B3" w:rsidRPr="00911ED3" w14:paraId="7A40D745" w14:textId="77777777" w:rsidTr="00DB48B3">
        <w:tc>
          <w:tcPr>
            <w:tcW w:w="4675" w:type="dxa"/>
          </w:tcPr>
          <w:p w14:paraId="6F5C8E4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4CCC71C5"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If there are food items in my inventory, then when I select an item and click "Edit", then I should have the ability to edit the details of that item.</w:t>
            </w:r>
          </w:p>
          <w:p w14:paraId="5A35832F"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As I've updated the food item information, and subsequently saved the changes, the inventory should show the new information.</w:t>
            </w:r>
          </w:p>
          <w:p w14:paraId="51F67C23"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I have completed editing, when I return to the inventory page, then the updated item should be visible.</w:t>
            </w:r>
          </w:p>
          <w:p w14:paraId="7805314A" w14:textId="77777777" w:rsidR="00DB48B3" w:rsidRPr="00911ED3" w:rsidRDefault="00DB48B3" w:rsidP="00DB48B3">
            <w:pPr>
              <w:rPr>
                <w:rFonts w:ascii="Times New Roman" w:hAnsi="Times New Roman" w:cs="Times New Roman"/>
                <w:sz w:val="24"/>
                <w:szCs w:val="24"/>
              </w:rPr>
            </w:pPr>
          </w:p>
        </w:tc>
      </w:tr>
      <w:tr w:rsidR="00DB48B3" w:rsidRPr="00911ED3" w14:paraId="29A9EC74" w14:textId="77777777" w:rsidTr="00DB48B3">
        <w:tc>
          <w:tcPr>
            <w:tcW w:w="4675" w:type="dxa"/>
          </w:tcPr>
          <w:p w14:paraId="248F67C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2C8D24E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3DCE2D3A" w14:textId="77777777" w:rsidR="00DB48B3" w:rsidRPr="00911ED3" w:rsidRDefault="00DB48B3" w:rsidP="00DB48B3">
            <w:pPr>
              <w:rPr>
                <w:rFonts w:ascii="Times New Roman" w:hAnsi="Times New Roman" w:cs="Times New Roman"/>
                <w:sz w:val="24"/>
                <w:szCs w:val="24"/>
              </w:rPr>
            </w:pPr>
          </w:p>
        </w:tc>
      </w:tr>
      <w:tr w:rsidR="00DB48B3" w:rsidRPr="00911ED3" w14:paraId="2D2E7BD0" w14:textId="77777777" w:rsidTr="00DB48B3">
        <w:tc>
          <w:tcPr>
            <w:tcW w:w="4675" w:type="dxa"/>
          </w:tcPr>
          <w:p w14:paraId="76E0E49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2CADAB5A" w14:textId="77777777" w:rsidR="00DB48B3" w:rsidRPr="00911ED3" w:rsidRDefault="00DB48B3" w:rsidP="00DB48B3">
            <w:pPr>
              <w:pStyle w:val="ListParagraph"/>
              <w:numPr>
                <w:ilvl w:val="0"/>
                <w:numId w:val="5"/>
              </w:numPr>
              <w:spacing w:line="278" w:lineRule="auto"/>
              <w:rPr>
                <w:rFonts w:ascii="Times New Roman" w:hAnsi="Times New Roman" w:cs="Times New Roman"/>
                <w:sz w:val="24"/>
                <w:szCs w:val="24"/>
              </w:rPr>
            </w:pPr>
            <w:r w:rsidRPr="00911ED3">
              <w:rPr>
                <w:rFonts w:ascii="Times New Roman" w:hAnsi="Times New Roman" w:cs="Times New Roman"/>
                <w:sz w:val="24"/>
                <w:szCs w:val="24"/>
              </w:rPr>
              <w:t>Create Edit Food Item functionality.</w:t>
            </w:r>
          </w:p>
          <w:p w14:paraId="1D936E58" w14:textId="77777777" w:rsidR="00DB48B3" w:rsidRPr="00911ED3" w:rsidRDefault="00DB48B3" w:rsidP="00DB48B3">
            <w:pPr>
              <w:numPr>
                <w:ilvl w:val="0"/>
                <w:numId w:val="5"/>
              </w:numPr>
              <w:spacing w:line="278" w:lineRule="auto"/>
              <w:rPr>
                <w:rFonts w:ascii="Times New Roman" w:hAnsi="Times New Roman" w:cs="Times New Roman"/>
                <w:sz w:val="24"/>
                <w:szCs w:val="24"/>
              </w:rPr>
            </w:pPr>
            <w:r w:rsidRPr="00911ED3">
              <w:rPr>
                <w:rFonts w:ascii="Times New Roman" w:hAnsi="Times New Roman" w:cs="Times New Roman"/>
                <w:sz w:val="24"/>
                <w:szCs w:val="24"/>
              </w:rPr>
              <w:t>Update records in the database.</w:t>
            </w:r>
          </w:p>
          <w:p w14:paraId="3BFCE6DB" w14:textId="77777777" w:rsidR="00DB48B3" w:rsidRPr="00911ED3" w:rsidRDefault="00DB48B3" w:rsidP="00DB48B3">
            <w:pPr>
              <w:numPr>
                <w:ilvl w:val="0"/>
                <w:numId w:val="5"/>
              </w:numPr>
              <w:spacing w:line="278" w:lineRule="auto"/>
              <w:rPr>
                <w:rFonts w:ascii="Times New Roman" w:hAnsi="Times New Roman" w:cs="Times New Roman"/>
                <w:sz w:val="24"/>
                <w:szCs w:val="24"/>
              </w:rPr>
            </w:pPr>
            <w:r w:rsidRPr="00911ED3">
              <w:rPr>
                <w:rFonts w:ascii="Times New Roman" w:hAnsi="Times New Roman" w:cs="Times New Roman"/>
                <w:sz w:val="24"/>
                <w:szCs w:val="24"/>
              </w:rPr>
              <w:t>Refresh inventory display.</w:t>
            </w:r>
          </w:p>
          <w:p w14:paraId="703144EF" w14:textId="77777777" w:rsidR="00DB48B3" w:rsidRPr="00911ED3" w:rsidRDefault="00DB48B3" w:rsidP="00DB48B3">
            <w:pPr>
              <w:pStyle w:val="ListParagraph"/>
              <w:rPr>
                <w:rFonts w:ascii="Times New Roman" w:hAnsi="Times New Roman" w:cs="Times New Roman"/>
                <w:sz w:val="24"/>
                <w:szCs w:val="24"/>
              </w:rPr>
            </w:pPr>
          </w:p>
        </w:tc>
      </w:tr>
      <w:tr w:rsidR="00DB48B3" w:rsidRPr="00911ED3" w14:paraId="731DC3F2" w14:textId="77777777" w:rsidTr="00DB48B3">
        <w:tc>
          <w:tcPr>
            <w:tcW w:w="4675" w:type="dxa"/>
          </w:tcPr>
          <w:p w14:paraId="6B509F1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0EF549D2" w14:textId="77777777" w:rsidR="00DB48B3" w:rsidRPr="00911ED3" w:rsidRDefault="00DB48B3" w:rsidP="00DB48B3">
            <w:pPr>
              <w:rPr>
                <w:rFonts w:ascii="Times New Roman" w:hAnsi="Times New Roman" w:cs="Times New Roman"/>
                <w:sz w:val="24"/>
                <w:szCs w:val="24"/>
              </w:rPr>
            </w:pPr>
          </w:p>
        </w:tc>
      </w:tr>
    </w:tbl>
    <w:p w14:paraId="57F2FFC4" w14:textId="77777777" w:rsidR="00DB48B3" w:rsidRPr="00911ED3" w:rsidRDefault="00DB48B3">
      <w:pPr>
        <w:rPr>
          <w:rFonts w:ascii="Times New Roman" w:hAnsi="Times New Roman" w:cs="Times New Roman"/>
          <w:sz w:val="24"/>
          <w:szCs w:val="24"/>
        </w:rPr>
      </w:pPr>
    </w:p>
    <w:p w14:paraId="204AEEED" w14:textId="77777777" w:rsidR="00DB48B3" w:rsidRPr="00911ED3" w:rsidRDefault="00DB48B3">
      <w:pPr>
        <w:rPr>
          <w:rFonts w:ascii="Times New Roman" w:hAnsi="Times New Roman" w:cs="Times New Roman"/>
          <w:sz w:val="24"/>
          <w:szCs w:val="24"/>
        </w:rPr>
      </w:pPr>
    </w:p>
    <w:p w14:paraId="75BCC313" w14:textId="77777777" w:rsidR="00DB48B3" w:rsidRPr="00911ED3" w:rsidRDefault="00DB48B3">
      <w:pPr>
        <w:rPr>
          <w:rFonts w:ascii="Times New Roman" w:hAnsi="Times New Roman" w:cs="Times New Roman"/>
          <w:sz w:val="24"/>
          <w:szCs w:val="24"/>
        </w:rPr>
      </w:pPr>
    </w:p>
    <w:p w14:paraId="6594ACF5" w14:textId="77777777" w:rsidR="00DB48B3" w:rsidRPr="00911ED3" w:rsidRDefault="00DB48B3">
      <w:pPr>
        <w:rPr>
          <w:rFonts w:ascii="Times New Roman" w:hAnsi="Times New Roman" w:cs="Times New Roman"/>
          <w:sz w:val="24"/>
          <w:szCs w:val="24"/>
        </w:rPr>
      </w:pPr>
    </w:p>
    <w:p w14:paraId="13BC12FD" w14:textId="77777777" w:rsidR="00DB48B3" w:rsidRPr="00911ED3" w:rsidRDefault="00DB48B3">
      <w:pPr>
        <w:rPr>
          <w:rFonts w:ascii="Times New Roman" w:hAnsi="Times New Roman" w:cs="Times New Roman"/>
          <w:sz w:val="24"/>
          <w:szCs w:val="24"/>
        </w:rPr>
      </w:pPr>
    </w:p>
    <w:p w14:paraId="31314189" w14:textId="77777777" w:rsidR="00DB48B3" w:rsidRPr="00911ED3" w:rsidRDefault="00DB48B3">
      <w:pPr>
        <w:rPr>
          <w:rFonts w:ascii="Times New Roman" w:hAnsi="Times New Roman" w:cs="Times New Roman"/>
          <w:sz w:val="24"/>
          <w:szCs w:val="24"/>
        </w:rPr>
      </w:pPr>
    </w:p>
    <w:p w14:paraId="49AC0580" w14:textId="77777777" w:rsidR="00DB48B3" w:rsidRPr="00911ED3" w:rsidRDefault="00DB48B3">
      <w:pPr>
        <w:rPr>
          <w:rFonts w:ascii="Times New Roman" w:hAnsi="Times New Roman" w:cs="Times New Roman"/>
          <w:sz w:val="24"/>
          <w:szCs w:val="24"/>
        </w:rPr>
      </w:pPr>
    </w:p>
    <w:p w14:paraId="675BEC72" w14:textId="77777777" w:rsidR="00DB48B3" w:rsidRPr="00911ED3" w:rsidRDefault="00DB48B3">
      <w:pPr>
        <w:rPr>
          <w:rFonts w:ascii="Times New Roman" w:hAnsi="Times New Roman" w:cs="Times New Roman"/>
          <w:sz w:val="24"/>
          <w:szCs w:val="24"/>
        </w:rPr>
      </w:pPr>
    </w:p>
    <w:p w14:paraId="4C8AAF4C" w14:textId="77777777" w:rsidR="00DB48B3" w:rsidRPr="00911ED3" w:rsidRDefault="00DB48B3">
      <w:pPr>
        <w:rPr>
          <w:rFonts w:ascii="Times New Roman" w:hAnsi="Times New Roman" w:cs="Times New Roman"/>
          <w:sz w:val="24"/>
          <w:szCs w:val="24"/>
        </w:rPr>
      </w:pPr>
    </w:p>
    <w:p w14:paraId="7F73E74C" w14:textId="77777777" w:rsidR="00DB48B3" w:rsidRPr="00911ED3" w:rsidRDefault="00DB48B3">
      <w:pPr>
        <w:rPr>
          <w:rFonts w:ascii="Times New Roman" w:hAnsi="Times New Roman" w:cs="Times New Roman"/>
          <w:sz w:val="24"/>
          <w:szCs w:val="24"/>
        </w:rPr>
      </w:pPr>
    </w:p>
    <w:p w14:paraId="1C7D5602" w14:textId="77777777" w:rsidR="00DB48B3" w:rsidRPr="00911ED3" w:rsidRDefault="00DB48B3">
      <w:pPr>
        <w:rPr>
          <w:rFonts w:ascii="Times New Roman" w:hAnsi="Times New Roman" w:cs="Times New Roman"/>
          <w:sz w:val="24"/>
          <w:szCs w:val="24"/>
        </w:rPr>
      </w:pPr>
    </w:p>
    <w:p w14:paraId="0F5946E6" w14:textId="77777777" w:rsidR="00DB48B3" w:rsidRPr="00911ED3" w:rsidRDefault="00DB48B3">
      <w:pPr>
        <w:rPr>
          <w:rFonts w:ascii="Times New Roman" w:hAnsi="Times New Roman" w:cs="Times New Roman"/>
          <w:sz w:val="24"/>
          <w:szCs w:val="24"/>
        </w:rPr>
      </w:pPr>
    </w:p>
    <w:p w14:paraId="6F01938F" w14:textId="77777777" w:rsidR="00DB48B3" w:rsidRPr="00911ED3" w:rsidRDefault="00DB48B3">
      <w:pPr>
        <w:rPr>
          <w:rFonts w:ascii="Times New Roman" w:hAnsi="Times New Roman" w:cs="Times New Roman"/>
          <w:sz w:val="24"/>
          <w:szCs w:val="24"/>
        </w:rPr>
      </w:pPr>
    </w:p>
    <w:p w14:paraId="2A86C305" w14:textId="77777777" w:rsidR="00DB48B3" w:rsidRPr="00911ED3" w:rsidRDefault="00DB48B3">
      <w:pPr>
        <w:rPr>
          <w:rFonts w:ascii="Times New Roman" w:hAnsi="Times New Roman" w:cs="Times New Roman"/>
          <w:b/>
          <w:bCs/>
          <w:sz w:val="24"/>
          <w:szCs w:val="24"/>
        </w:rPr>
      </w:pPr>
      <w:r w:rsidRPr="00911ED3">
        <w:rPr>
          <w:rFonts w:ascii="Times New Roman" w:hAnsi="Times New Roman" w:cs="Times New Roman"/>
          <w:b/>
          <w:bCs/>
          <w:sz w:val="24"/>
          <w:szCs w:val="24"/>
        </w:rPr>
        <w:t>User Story 3: Delete Food Item</w:t>
      </w:r>
    </w:p>
    <w:tbl>
      <w:tblPr>
        <w:tblStyle w:val="TableGrid"/>
        <w:tblW w:w="0" w:type="auto"/>
        <w:tblLook w:val="04A0" w:firstRow="1" w:lastRow="0" w:firstColumn="1" w:lastColumn="0" w:noHBand="0" w:noVBand="1"/>
      </w:tblPr>
      <w:tblGrid>
        <w:gridCol w:w="4675"/>
        <w:gridCol w:w="4675"/>
      </w:tblGrid>
      <w:tr w:rsidR="00DB48B3" w:rsidRPr="00911ED3" w14:paraId="37CBBD72" w14:textId="77777777" w:rsidTr="00DB48B3">
        <w:tc>
          <w:tcPr>
            <w:tcW w:w="4675" w:type="dxa"/>
          </w:tcPr>
          <w:p w14:paraId="0EF46A3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3]</w:t>
            </w:r>
            <w:r w:rsidRPr="00911ED3">
              <w:rPr>
                <w:rFonts w:ascii="Times New Roman" w:hAnsi="Times New Roman" w:cs="Times New Roman"/>
                <w:sz w:val="24"/>
                <w:szCs w:val="24"/>
              </w:rPr>
              <w:br/>
            </w:r>
          </w:p>
        </w:tc>
        <w:tc>
          <w:tcPr>
            <w:tcW w:w="4675" w:type="dxa"/>
          </w:tcPr>
          <w:p w14:paraId="519B79D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r w:rsidRPr="00911ED3">
              <w:rPr>
                <w:rFonts w:ascii="Times New Roman" w:hAnsi="Times New Roman" w:cs="Times New Roman"/>
                <w:sz w:val="24"/>
                <w:szCs w:val="24"/>
              </w:rPr>
              <w:br/>
              <w:t>I want to delete food items from my inventory,</w:t>
            </w:r>
            <w:r w:rsidRPr="00911ED3">
              <w:rPr>
                <w:rFonts w:ascii="Times New Roman" w:hAnsi="Times New Roman" w:cs="Times New Roman"/>
                <w:sz w:val="24"/>
                <w:szCs w:val="24"/>
              </w:rPr>
              <w:br/>
              <w:t>So that outdated or consumed items are removed.</w:t>
            </w:r>
          </w:p>
          <w:p w14:paraId="549D762F" w14:textId="77777777" w:rsidR="00DB48B3" w:rsidRPr="00911ED3" w:rsidRDefault="00DB48B3" w:rsidP="00DB48B3">
            <w:pPr>
              <w:rPr>
                <w:rFonts w:ascii="Times New Roman" w:hAnsi="Times New Roman" w:cs="Times New Roman"/>
                <w:color w:val="000000" w:themeColor="text1"/>
                <w:sz w:val="24"/>
                <w:szCs w:val="24"/>
              </w:rPr>
            </w:pPr>
          </w:p>
        </w:tc>
      </w:tr>
      <w:tr w:rsidR="00DB48B3" w:rsidRPr="00911ED3" w14:paraId="4FBE65D2" w14:textId="77777777" w:rsidTr="00DB48B3">
        <w:tc>
          <w:tcPr>
            <w:tcW w:w="4675" w:type="dxa"/>
          </w:tcPr>
          <w:p w14:paraId="1E2F861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20392696"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 xml:space="preserve"> Given food items exist in my inventory, when I select a food item and click "Delete", then the system should ask for confirmation.</w:t>
            </w:r>
          </w:p>
          <w:p w14:paraId="4B89FB5E"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If I confirm deletion, then when the delete action is completed, selected item should be deleted from inventory.</w:t>
            </w:r>
          </w:p>
          <w:p w14:paraId="077D2BCE"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the item has been deleted, when I view my inventory, then the item should no longer appear.</w:t>
            </w:r>
          </w:p>
          <w:p w14:paraId="68062B77" w14:textId="77777777" w:rsidR="00DB48B3" w:rsidRPr="00911ED3" w:rsidRDefault="00DB48B3" w:rsidP="00DB48B3">
            <w:pPr>
              <w:rPr>
                <w:rFonts w:ascii="Times New Roman" w:hAnsi="Times New Roman" w:cs="Times New Roman"/>
                <w:sz w:val="24"/>
                <w:szCs w:val="24"/>
              </w:rPr>
            </w:pPr>
          </w:p>
        </w:tc>
      </w:tr>
      <w:tr w:rsidR="00DB48B3" w:rsidRPr="00911ED3" w14:paraId="7C85F95D" w14:textId="77777777" w:rsidTr="00DB48B3">
        <w:tc>
          <w:tcPr>
            <w:tcW w:w="4675" w:type="dxa"/>
          </w:tcPr>
          <w:p w14:paraId="5655113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1882425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5838223A" w14:textId="77777777" w:rsidR="00DB48B3" w:rsidRPr="00911ED3" w:rsidRDefault="00DB48B3" w:rsidP="00DB48B3">
            <w:pPr>
              <w:rPr>
                <w:rFonts w:ascii="Times New Roman" w:hAnsi="Times New Roman" w:cs="Times New Roman"/>
                <w:sz w:val="24"/>
                <w:szCs w:val="24"/>
              </w:rPr>
            </w:pPr>
          </w:p>
        </w:tc>
      </w:tr>
      <w:tr w:rsidR="00DB48B3" w:rsidRPr="00911ED3" w14:paraId="7FB55467" w14:textId="77777777" w:rsidTr="00DB48B3">
        <w:tc>
          <w:tcPr>
            <w:tcW w:w="4675" w:type="dxa"/>
          </w:tcPr>
          <w:p w14:paraId="3ABC4D03"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64E3390A" w14:textId="77777777" w:rsidR="00DB48B3" w:rsidRPr="00911ED3" w:rsidRDefault="00DB48B3" w:rsidP="00DB48B3">
            <w:pPr>
              <w:pStyle w:val="ListParagraph"/>
              <w:numPr>
                <w:ilvl w:val="0"/>
                <w:numId w:val="8"/>
              </w:numPr>
              <w:spacing w:line="278" w:lineRule="auto"/>
              <w:rPr>
                <w:rFonts w:ascii="Times New Roman" w:hAnsi="Times New Roman" w:cs="Times New Roman"/>
                <w:sz w:val="24"/>
                <w:szCs w:val="24"/>
              </w:rPr>
            </w:pPr>
            <w:r w:rsidRPr="00911ED3">
              <w:rPr>
                <w:rFonts w:ascii="Times New Roman" w:hAnsi="Times New Roman" w:cs="Times New Roman"/>
                <w:sz w:val="24"/>
                <w:szCs w:val="24"/>
              </w:rPr>
              <w:t>Create Delete functionality.</w:t>
            </w:r>
          </w:p>
          <w:p w14:paraId="7C102360" w14:textId="77777777" w:rsidR="00DB48B3" w:rsidRPr="00911ED3" w:rsidRDefault="00DB48B3" w:rsidP="00DB48B3">
            <w:pPr>
              <w:numPr>
                <w:ilvl w:val="0"/>
                <w:numId w:val="8"/>
              </w:numPr>
              <w:spacing w:line="278" w:lineRule="auto"/>
              <w:rPr>
                <w:rFonts w:ascii="Times New Roman" w:hAnsi="Times New Roman" w:cs="Times New Roman"/>
                <w:sz w:val="24"/>
                <w:szCs w:val="24"/>
              </w:rPr>
            </w:pPr>
            <w:r w:rsidRPr="00911ED3">
              <w:rPr>
                <w:rFonts w:ascii="Times New Roman" w:hAnsi="Times New Roman" w:cs="Times New Roman"/>
                <w:sz w:val="24"/>
                <w:szCs w:val="24"/>
              </w:rPr>
              <w:t>Implement confirmation dialog.</w:t>
            </w:r>
          </w:p>
          <w:p w14:paraId="122A058D" w14:textId="77777777" w:rsidR="00DB48B3" w:rsidRPr="00911ED3" w:rsidRDefault="00DB48B3" w:rsidP="00DB48B3">
            <w:pPr>
              <w:numPr>
                <w:ilvl w:val="0"/>
                <w:numId w:val="8"/>
              </w:numPr>
              <w:spacing w:line="278" w:lineRule="auto"/>
              <w:rPr>
                <w:rFonts w:ascii="Times New Roman" w:hAnsi="Times New Roman" w:cs="Times New Roman"/>
                <w:sz w:val="24"/>
                <w:szCs w:val="24"/>
              </w:rPr>
            </w:pPr>
            <w:r w:rsidRPr="00911ED3">
              <w:rPr>
                <w:rFonts w:ascii="Times New Roman" w:hAnsi="Times New Roman" w:cs="Times New Roman"/>
                <w:sz w:val="24"/>
                <w:szCs w:val="24"/>
              </w:rPr>
              <w:t>Remove food item from database.</w:t>
            </w:r>
          </w:p>
          <w:p w14:paraId="7123A672" w14:textId="77777777" w:rsidR="00DB48B3" w:rsidRPr="00911ED3" w:rsidRDefault="00DB48B3" w:rsidP="00DB48B3">
            <w:pPr>
              <w:pStyle w:val="ListParagraph"/>
              <w:rPr>
                <w:rFonts w:ascii="Times New Roman" w:hAnsi="Times New Roman" w:cs="Times New Roman"/>
                <w:sz w:val="24"/>
                <w:szCs w:val="24"/>
              </w:rPr>
            </w:pPr>
          </w:p>
        </w:tc>
      </w:tr>
      <w:tr w:rsidR="00DB48B3" w:rsidRPr="00911ED3" w14:paraId="7044E464" w14:textId="77777777" w:rsidTr="00DB48B3">
        <w:tc>
          <w:tcPr>
            <w:tcW w:w="4675" w:type="dxa"/>
          </w:tcPr>
          <w:p w14:paraId="6A73F05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7CD77232" w14:textId="77777777" w:rsidR="00DB48B3" w:rsidRPr="00911ED3" w:rsidRDefault="00DB48B3" w:rsidP="00DB48B3">
            <w:pPr>
              <w:rPr>
                <w:rFonts w:ascii="Times New Roman" w:hAnsi="Times New Roman" w:cs="Times New Roman"/>
                <w:sz w:val="24"/>
                <w:szCs w:val="24"/>
              </w:rPr>
            </w:pPr>
          </w:p>
        </w:tc>
      </w:tr>
    </w:tbl>
    <w:p w14:paraId="1DFAD6D4" w14:textId="77777777" w:rsidR="00DB48B3" w:rsidRPr="00911ED3" w:rsidRDefault="00DB48B3">
      <w:pPr>
        <w:rPr>
          <w:rFonts w:ascii="Times New Roman" w:hAnsi="Times New Roman" w:cs="Times New Roman"/>
          <w:sz w:val="24"/>
          <w:szCs w:val="24"/>
        </w:rPr>
      </w:pPr>
    </w:p>
    <w:p w14:paraId="3B10384A" w14:textId="77777777" w:rsidR="00DB48B3" w:rsidRPr="00911ED3" w:rsidRDefault="00DB48B3">
      <w:pPr>
        <w:rPr>
          <w:rFonts w:ascii="Times New Roman" w:hAnsi="Times New Roman" w:cs="Times New Roman"/>
          <w:sz w:val="24"/>
          <w:szCs w:val="24"/>
        </w:rPr>
      </w:pPr>
    </w:p>
    <w:p w14:paraId="784C4E57" w14:textId="77777777" w:rsidR="00DB48B3" w:rsidRPr="00911ED3" w:rsidRDefault="00DB48B3">
      <w:pPr>
        <w:rPr>
          <w:rFonts w:ascii="Times New Roman" w:hAnsi="Times New Roman" w:cs="Times New Roman"/>
          <w:sz w:val="24"/>
          <w:szCs w:val="24"/>
        </w:rPr>
      </w:pPr>
    </w:p>
    <w:p w14:paraId="2266492E" w14:textId="77777777" w:rsidR="00DB48B3" w:rsidRPr="00911ED3" w:rsidRDefault="00DB48B3">
      <w:pPr>
        <w:rPr>
          <w:rFonts w:ascii="Times New Roman" w:hAnsi="Times New Roman" w:cs="Times New Roman"/>
          <w:sz w:val="24"/>
          <w:szCs w:val="24"/>
        </w:rPr>
      </w:pPr>
    </w:p>
    <w:p w14:paraId="49124101" w14:textId="77777777" w:rsidR="00DB48B3" w:rsidRPr="00911ED3" w:rsidRDefault="00DB48B3">
      <w:pPr>
        <w:rPr>
          <w:rFonts w:ascii="Times New Roman" w:hAnsi="Times New Roman" w:cs="Times New Roman"/>
          <w:sz w:val="24"/>
          <w:szCs w:val="24"/>
        </w:rPr>
      </w:pPr>
    </w:p>
    <w:p w14:paraId="5C548E4A" w14:textId="77777777" w:rsidR="00DB48B3" w:rsidRPr="00911ED3" w:rsidRDefault="00DB48B3">
      <w:pPr>
        <w:rPr>
          <w:rFonts w:ascii="Times New Roman" w:hAnsi="Times New Roman" w:cs="Times New Roman"/>
          <w:sz w:val="24"/>
          <w:szCs w:val="24"/>
        </w:rPr>
      </w:pPr>
    </w:p>
    <w:p w14:paraId="32E39F4D" w14:textId="77777777" w:rsidR="00DB48B3" w:rsidRPr="00911ED3" w:rsidRDefault="00DB48B3">
      <w:pPr>
        <w:rPr>
          <w:rFonts w:ascii="Times New Roman" w:hAnsi="Times New Roman" w:cs="Times New Roman"/>
          <w:sz w:val="24"/>
          <w:szCs w:val="24"/>
        </w:rPr>
      </w:pPr>
    </w:p>
    <w:p w14:paraId="61630E75" w14:textId="77777777" w:rsidR="00DB48B3" w:rsidRPr="00911ED3" w:rsidRDefault="00DB48B3">
      <w:pPr>
        <w:rPr>
          <w:rFonts w:ascii="Times New Roman" w:hAnsi="Times New Roman" w:cs="Times New Roman"/>
          <w:sz w:val="24"/>
          <w:szCs w:val="24"/>
        </w:rPr>
      </w:pPr>
    </w:p>
    <w:p w14:paraId="302E9544" w14:textId="77777777" w:rsidR="00DB48B3" w:rsidRPr="00911ED3" w:rsidRDefault="00DB48B3">
      <w:pPr>
        <w:rPr>
          <w:rFonts w:ascii="Times New Roman" w:hAnsi="Times New Roman" w:cs="Times New Roman"/>
          <w:sz w:val="24"/>
          <w:szCs w:val="24"/>
        </w:rPr>
      </w:pPr>
    </w:p>
    <w:p w14:paraId="062127BA" w14:textId="77777777" w:rsidR="00DB48B3" w:rsidRPr="00911ED3" w:rsidRDefault="00DB48B3">
      <w:pPr>
        <w:rPr>
          <w:rFonts w:ascii="Times New Roman" w:hAnsi="Times New Roman" w:cs="Times New Roman"/>
          <w:sz w:val="24"/>
          <w:szCs w:val="24"/>
        </w:rPr>
      </w:pPr>
    </w:p>
    <w:p w14:paraId="66C2E05C" w14:textId="77777777" w:rsidR="00DB48B3" w:rsidRPr="00911ED3" w:rsidRDefault="00DB48B3">
      <w:pPr>
        <w:rPr>
          <w:rFonts w:ascii="Times New Roman" w:hAnsi="Times New Roman" w:cs="Times New Roman"/>
          <w:sz w:val="24"/>
          <w:szCs w:val="24"/>
        </w:rPr>
      </w:pPr>
    </w:p>
    <w:p w14:paraId="5D260475"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User Story 4: Receive Expiry Alerts</w:t>
      </w:r>
    </w:p>
    <w:tbl>
      <w:tblPr>
        <w:tblStyle w:val="TableGrid"/>
        <w:tblW w:w="0" w:type="auto"/>
        <w:tblLook w:val="04A0" w:firstRow="1" w:lastRow="0" w:firstColumn="1" w:lastColumn="0" w:noHBand="0" w:noVBand="1"/>
      </w:tblPr>
      <w:tblGrid>
        <w:gridCol w:w="4675"/>
        <w:gridCol w:w="4675"/>
      </w:tblGrid>
      <w:tr w:rsidR="00DB48B3" w:rsidRPr="00911ED3" w14:paraId="339A634D" w14:textId="77777777" w:rsidTr="00DB48B3">
        <w:tc>
          <w:tcPr>
            <w:tcW w:w="4675" w:type="dxa"/>
          </w:tcPr>
          <w:p w14:paraId="1685F0F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4]</w:t>
            </w:r>
            <w:r w:rsidRPr="00911ED3">
              <w:rPr>
                <w:rFonts w:ascii="Times New Roman" w:hAnsi="Times New Roman" w:cs="Times New Roman"/>
                <w:sz w:val="24"/>
                <w:szCs w:val="24"/>
              </w:rPr>
              <w:br/>
            </w:r>
          </w:p>
        </w:tc>
        <w:tc>
          <w:tcPr>
            <w:tcW w:w="4675" w:type="dxa"/>
          </w:tcPr>
          <w:p w14:paraId="2B7931B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r w:rsidRPr="00911ED3">
              <w:rPr>
                <w:rFonts w:ascii="Times New Roman" w:hAnsi="Times New Roman" w:cs="Times New Roman"/>
                <w:sz w:val="24"/>
                <w:szCs w:val="24"/>
              </w:rPr>
              <w:br/>
              <w:t>I want the system to notify me when food items are close to their expiry dates,</w:t>
            </w:r>
            <w:r w:rsidRPr="00911ED3">
              <w:rPr>
                <w:rFonts w:ascii="Times New Roman" w:hAnsi="Times New Roman" w:cs="Times New Roman"/>
                <w:sz w:val="24"/>
                <w:szCs w:val="24"/>
              </w:rPr>
              <w:br/>
              <w:t>So that I can consume, donate, or use them before they expire.</w:t>
            </w:r>
          </w:p>
          <w:p w14:paraId="6375A727" w14:textId="77777777" w:rsidR="00DB48B3" w:rsidRPr="00911ED3" w:rsidRDefault="00DB48B3" w:rsidP="00DB48B3">
            <w:pPr>
              <w:rPr>
                <w:rFonts w:ascii="Times New Roman" w:hAnsi="Times New Roman" w:cs="Times New Roman"/>
                <w:color w:val="000000" w:themeColor="text1"/>
                <w:sz w:val="24"/>
                <w:szCs w:val="24"/>
              </w:rPr>
            </w:pPr>
          </w:p>
        </w:tc>
      </w:tr>
      <w:tr w:rsidR="00DB48B3" w:rsidRPr="00911ED3" w14:paraId="6E50CA6A" w14:textId="77777777" w:rsidTr="00DB48B3">
        <w:tc>
          <w:tcPr>
            <w:tcW w:w="4675" w:type="dxa"/>
          </w:tcPr>
          <w:p w14:paraId="44E05C8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Pr>
          <w:p w14:paraId="6E4ACC42"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a food item is approaching its expiry date, when the notification threshold is reached, then the system should generate an alert.</w:t>
            </w:r>
          </w:p>
          <w:p w14:paraId="468AEDAC"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an expiry alert exists, when I open the application, then I should be able to view the alert.</w:t>
            </w:r>
          </w:p>
          <w:p w14:paraId="5ACCB653" w14:textId="77777777" w:rsidR="00DB48B3" w:rsidRPr="00911ED3" w:rsidRDefault="00DB48B3" w:rsidP="00DB48B3">
            <w:pPr>
              <w:spacing w:line="278" w:lineRule="auto"/>
              <w:rPr>
                <w:rFonts w:ascii="Times New Roman" w:hAnsi="Times New Roman" w:cs="Times New Roman"/>
                <w:b/>
                <w:bCs/>
                <w:sz w:val="24"/>
                <w:szCs w:val="24"/>
              </w:rPr>
            </w:pPr>
            <w:r w:rsidRPr="00911ED3">
              <w:rPr>
                <w:rFonts w:ascii="Times New Roman" w:hAnsi="Times New Roman" w:cs="Times New Roman"/>
                <w:sz w:val="24"/>
                <w:szCs w:val="24"/>
              </w:rPr>
              <w:t xml:space="preserve">If I have seen the alert, then as a result of taking action on the alert, the alert notification's status should be updated. </w:t>
            </w:r>
          </w:p>
          <w:p w14:paraId="7A7B7BFE" w14:textId="77777777" w:rsidR="00DB48B3" w:rsidRPr="00911ED3" w:rsidRDefault="00DB48B3" w:rsidP="00DB48B3">
            <w:pPr>
              <w:rPr>
                <w:rFonts w:ascii="Times New Roman" w:hAnsi="Times New Roman" w:cs="Times New Roman"/>
                <w:sz w:val="24"/>
                <w:szCs w:val="24"/>
              </w:rPr>
            </w:pPr>
          </w:p>
        </w:tc>
      </w:tr>
      <w:tr w:rsidR="00DB48B3" w:rsidRPr="00911ED3" w14:paraId="02D84545" w14:textId="77777777" w:rsidTr="00DB48B3">
        <w:tc>
          <w:tcPr>
            <w:tcW w:w="4675" w:type="dxa"/>
          </w:tcPr>
          <w:p w14:paraId="2C722A3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Pr>
          <w:p w14:paraId="32C939A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6CB55059" w14:textId="77777777" w:rsidR="00DB48B3" w:rsidRPr="00911ED3" w:rsidRDefault="00DB48B3" w:rsidP="00DB48B3">
            <w:pPr>
              <w:rPr>
                <w:rFonts w:ascii="Times New Roman" w:hAnsi="Times New Roman" w:cs="Times New Roman"/>
                <w:sz w:val="24"/>
                <w:szCs w:val="24"/>
              </w:rPr>
            </w:pPr>
          </w:p>
        </w:tc>
      </w:tr>
      <w:tr w:rsidR="00DB48B3" w:rsidRPr="00911ED3" w14:paraId="7C5E8859" w14:textId="77777777" w:rsidTr="00DB48B3">
        <w:tc>
          <w:tcPr>
            <w:tcW w:w="4675" w:type="dxa"/>
          </w:tcPr>
          <w:p w14:paraId="3DE620F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Pr>
          <w:p w14:paraId="408A6BDC" w14:textId="77777777" w:rsidR="00DB48B3" w:rsidRPr="00911ED3" w:rsidRDefault="00DB48B3" w:rsidP="00DB48B3">
            <w:pPr>
              <w:pStyle w:val="ListParagraph"/>
              <w:numPr>
                <w:ilvl w:val="0"/>
                <w:numId w:val="20"/>
              </w:numPr>
              <w:spacing w:line="278" w:lineRule="auto"/>
              <w:rPr>
                <w:rFonts w:ascii="Times New Roman" w:hAnsi="Times New Roman" w:cs="Times New Roman"/>
                <w:sz w:val="24"/>
                <w:szCs w:val="24"/>
              </w:rPr>
            </w:pPr>
            <w:r w:rsidRPr="00911ED3">
              <w:rPr>
                <w:rFonts w:ascii="Times New Roman" w:hAnsi="Times New Roman" w:cs="Times New Roman"/>
                <w:sz w:val="24"/>
                <w:szCs w:val="24"/>
              </w:rPr>
              <w:t>Implement expiry date tracking.</w:t>
            </w:r>
          </w:p>
          <w:p w14:paraId="1958AB25" w14:textId="77777777" w:rsidR="00DB48B3" w:rsidRPr="00911ED3" w:rsidRDefault="00DB48B3" w:rsidP="00DB48B3">
            <w:pPr>
              <w:numPr>
                <w:ilvl w:val="0"/>
                <w:numId w:val="20"/>
              </w:numPr>
              <w:spacing w:line="278" w:lineRule="auto"/>
              <w:rPr>
                <w:rFonts w:ascii="Times New Roman" w:hAnsi="Times New Roman" w:cs="Times New Roman"/>
                <w:sz w:val="24"/>
                <w:szCs w:val="24"/>
              </w:rPr>
            </w:pPr>
            <w:r w:rsidRPr="00911ED3">
              <w:rPr>
                <w:rFonts w:ascii="Times New Roman" w:hAnsi="Times New Roman" w:cs="Times New Roman"/>
                <w:sz w:val="24"/>
                <w:szCs w:val="24"/>
              </w:rPr>
              <w:t>Create notification generation logic.</w:t>
            </w:r>
          </w:p>
          <w:p w14:paraId="79AA6435" w14:textId="77777777" w:rsidR="00DB48B3" w:rsidRPr="00911ED3" w:rsidRDefault="00DB48B3" w:rsidP="00DB48B3">
            <w:pPr>
              <w:numPr>
                <w:ilvl w:val="0"/>
                <w:numId w:val="20"/>
              </w:numPr>
              <w:spacing w:line="278" w:lineRule="auto"/>
              <w:rPr>
                <w:rFonts w:ascii="Times New Roman" w:hAnsi="Times New Roman" w:cs="Times New Roman"/>
                <w:sz w:val="24"/>
                <w:szCs w:val="24"/>
              </w:rPr>
            </w:pPr>
            <w:r w:rsidRPr="00911ED3">
              <w:rPr>
                <w:rFonts w:ascii="Times New Roman" w:hAnsi="Times New Roman" w:cs="Times New Roman"/>
                <w:sz w:val="24"/>
                <w:szCs w:val="24"/>
              </w:rPr>
              <w:t>Display alerts on dashboard.</w:t>
            </w:r>
          </w:p>
          <w:p w14:paraId="18D3472F" w14:textId="77777777" w:rsidR="00DB48B3" w:rsidRPr="00911ED3" w:rsidRDefault="00DB48B3" w:rsidP="00DB48B3">
            <w:pPr>
              <w:pStyle w:val="ListParagraph"/>
              <w:rPr>
                <w:rFonts w:ascii="Times New Roman" w:hAnsi="Times New Roman" w:cs="Times New Roman"/>
                <w:sz w:val="24"/>
                <w:szCs w:val="24"/>
              </w:rPr>
            </w:pPr>
          </w:p>
        </w:tc>
      </w:tr>
      <w:tr w:rsidR="00DB48B3" w:rsidRPr="00911ED3" w14:paraId="65F3CFD9" w14:textId="77777777" w:rsidTr="00DB48B3">
        <w:tc>
          <w:tcPr>
            <w:tcW w:w="4675" w:type="dxa"/>
          </w:tcPr>
          <w:p w14:paraId="51A1B9F7"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Pr>
          <w:p w14:paraId="4468077B" w14:textId="77777777" w:rsidR="00DB48B3" w:rsidRPr="00911ED3" w:rsidRDefault="00DB48B3" w:rsidP="00DB48B3">
            <w:pPr>
              <w:rPr>
                <w:rFonts w:ascii="Times New Roman" w:hAnsi="Times New Roman" w:cs="Times New Roman"/>
                <w:sz w:val="24"/>
                <w:szCs w:val="24"/>
              </w:rPr>
            </w:pPr>
          </w:p>
        </w:tc>
      </w:tr>
    </w:tbl>
    <w:p w14:paraId="612BD5DA" w14:textId="77777777" w:rsidR="00DB48B3" w:rsidRPr="00911ED3" w:rsidRDefault="00DB48B3">
      <w:pPr>
        <w:rPr>
          <w:rFonts w:ascii="Times New Roman" w:hAnsi="Times New Roman" w:cs="Times New Roman"/>
          <w:sz w:val="24"/>
          <w:szCs w:val="24"/>
        </w:rPr>
      </w:pPr>
    </w:p>
    <w:p w14:paraId="522DA440" w14:textId="77777777" w:rsidR="00126C51" w:rsidRDefault="00126C51" w:rsidP="00DB48B3">
      <w:pPr>
        <w:rPr>
          <w:rFonts w:ascii="Times New Roman" w:hAnsi="Times New Roman" w:cs="Times New Roman"/>
          <w:b/>
          <w:bCs/>
          <w:sz w:val="24"/>
          <w:szCs w:val="24"/>
        </w:rPr>
      </w:pPr>
    </w:p>
    <w:p w14:paraId="69B7FBD6" w14:textId="661BC3A6" w:rsidR="00DB48B3" w:rsidRPr="00911ED3" w:rsidRDefault="00DB48B3" w:rsidP="00126C51">
      <w:pPr>
        <w:pStyle w:val="Heading2"/>
      </w:pPr>
      <w:bookmarkStart w:id="9" w:name="_Toc233376998"/>
      <w:r w:rsidRPr="00911ED3">
        <w:lastRenderedPageBreak/>
        <w:t>UC5 – View Notifications</w:t>
      </w:r>
      <w:bookmarkEnd w:id="9"/>
    </w:p>
    <w:p w14:paraId="5245334F"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Epic</w:t>
      </w:r>
    </w:p>
    <w:p w14:paraId="43CE2D2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 I want to receive and manage notifications so that I can stay informed about food expiry dates, donation updates, and important reminders.</w:t>
      </w:r>
    </w:p>
    <w:p w14:paraId="57A5ECC8" w14:textId="77777777" w:rsidR="00DB48B3" w:rsidRPr="00911ED3" w:rsidRDefault="00DB48B3" w:rsidP="00DB48B3">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675"/>
        <w:gridCol w:w="4675"/>
      </w:tblGrid>
      <w:tr w:rsidR="00DB48B3" w:rsidRPr="00911ED3" w14:paraId="0E5463C5"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13798B6D"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[User Story 1]</w:t>
            </w:r>
            <w:r w:rsidRPr="00911ED3">
              <w:rPr>
                <w:rFonts w:ascii="Times New Roman" w:hAnsi="Times New Roman" w:cs="Times New Roman"/>
                <w:sz w:val="24"/>
                <w:szCs w:val="24"/>
              </w:rPr>
              <w:br/>
            </w:r>
          </w:p>
        </w:tc>
        <w:tc>
          <w:tcPr>
            <w:tcW w:w="4675" w:type="dxa"/>
            <w:tcBorders>
              <w:top w:val="single" w:sz="4" w:space="0" w:color="auto"/>
              <w:left w:val="single" w:sz="4" w:space="0" w:color="auto"/>
              <w:bottom w:val="single" w:sz="4" w:space="0" w:color="auto"/>
              <w:right w:val="single" w:sz="4" w:space="0" w:color="auto"/>
            </w:tcBorders>
          </w:tcPr>
          <w:p w14:paraId="38E6951D"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r w:rsidRPr="00911ED3">
              <w:rPr>
                <w:rFonts w:ascii="Times New Roman" w:hAnsi="Times New Roman" w:cs="Times New Roman"/>
                <w:sz w:val="24"/>
                <w:szCs w:val="24"/>
              </w:rPr>
              <w:br/>
              <w:t>I want to receive expiry date notifications,</w:t>
            </w:r>
            <w:r w:rsidRPr="00911ED3">
              <w:rPr>
                <w:rFonts w:ascii="Times New Roman" w:hAnsi="Times New Roman" w:cs="Times New Roman"/>
                <w:sz w:val="24"/>
                <w:szCs w:val="24"/>
              </w:rPr>
              <w:br/>
              <w:t>So that I can consume food before it becomes spoiled.</w:t>
            </w:r>
          </w:p>
          <w:p w14:paraId="00F33C13" w14:textId="77777777" w:rsidR="00DB48B3" w:rsidRPr="00911ED3" w:rsidRDefault="00DB48B3">
            <w:pPr>
              <w:rPr>
                <w:rFonts w:ascii="Times New Roman" w:hAnsi="Times New Roman" w:cs="Times New Roman"/>
                <w:color w:val="000000" w:themeColor="text1"/>
                <w:sz w:val="24"/>
                <w:szCs w:val="24"/>
              </w:rPr>
            </w:pPr>
          </w:p>
        </w:tc>
      </w:tr>
      <w:tr w:rsidR="00DB48B3" w:rsidRPr="00911ED3" w14:paraId="1FACDC71"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6843F41"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tcPr>
          <w:p w14:paraId="2A7B78E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food items are approaching expiry, when the notification threshold is reached, then the system should send an expiry notification.</w:t>
            </w:r>
          </w:p>
          <w:p w14:paraId="5DDA9880"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Given I receive a notification, when I open it, then I should be able to view detailed information.</w:t>
            </w:r>
          </w:p>
          <w:p w14:paraId="26194B21"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 xml:space="preserve">If I have read the notification, then when I dismiss it, it shouldn't be displayed as unread. </w:t>
            </w:r>
          </w:p>
          <w:p w14:paraId="336408A8" w14:textId="77777777" w:rsidR="00DB48B3" w:rsidRPr="00911ED3" w:rsidRDefault="00DB48B3">
            <w:pPr>
              <w:rPr>
                <w:rFonts w:ascii="Times New Roman" w:hAnsi="Times New Roman" w:cs="Times New Roman"/>
                <w:sz w:val="24"/>
                <w:szCs w:val="24"/>
              </w:rPr>
            </w:pPr>
          </w:p>
        </w:tc>
      </w:tr>
      <w:tr w:rsidR="00DB48B3" w:rsidRPr="00911ED3" w14:paraId="65701722"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4591927F"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7CADFBDB"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Must Have (M)</w:t>
            </w:r>
          </w:p>
          <w:p w14:paraId="39A40C13" w14:textId="77777777" w:rsidR="00DB48B3" w:rsidRPr="00911ED3" w:rsidRDefault="00DB48B3">
            <w:pPr>
              <w:rPr>
                <w:rFonts w:ascii="Times New Roman" w:hAnsi="Times New Roman" w:cs="Times New Roman"/>
                <w:sz w:val="24"/>
                <w:szCs w:val="24"/>
              </w:rPr>
            </w:pPr>
          </w:p>
        </w:tc>
      </w:tr>
      <w:tr w:rsidR="00DB48B3" w:rsidRPr="00911ED3" w14:paraId="0988EA41"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18345237"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tcPr>
          <w:p w14:paraId="2A42B9CF" w14:textId="77777777" w:rsidR="00DB48B3" w:rsidRPr="00911ED3" w:rsidRDefault="00DB48B3" w:rsidP="00DB48B3">
            <w:pPr>
              <w:pStyle w:val="ListParagraph"/>
              <w:numPr>
                <w:ilvl w:val="0"/>
                <w:numId w:val="21"/>
              </w:numPr>
              <w:spacing w:line="278" w:lineRule="auto"/>
              <w:rPr>
                <w:rFonts w:ascii="Times New Roman" w:hAnsi="Times New Roman" w:cs="Times New Roman"/>
                <w:sz w:val="24"/>
                <w:szCs w:val="24"/>
              </w:rPr>
            </w:pPr>
            <w:r w:rsidRPr="00911ED3">
              <w:rPr>
                <w:rFonts w:ascii="Times New Roman" w:hAnsi="Times New Roman" w:cs="Times New Roman"/>
                <w:sz w:val="24"/>
                <w:szCs w:val="24"/>
              </w:rPr>
              <w:t>Generate expiry notifications.</w:t>
            </w:r>
          </w:p>
          <w:p w14:paraId="5CDF0C05" w14:textId="77777777" w:rsidR="00DB48B3" w:rsidRPr="00911ED3" w:rsidRDefault="00DB48B3" w:rsidP="00DB48B3">
            <w:pPr>
              <w:numPr>
                <w:ilvl w:val="0"/>
                <w:numId w:val="21"/>
              </w:numPr>
              <w:spacing w:line="278" w:lineRule="auto"/>
              <w:rPr>
                <w:rFonts w:ascii="Times New Roman" w:hAnsi="Times New Roman" w:cs="Times New Roman"/>
                <w:sz w:val="24"/>
                <w:szCs w:val="24"/>
              </w:rPr>
            </w:pPr>
            <w:r w:rsidRPr="00911ED3">
              <w:rPr>
                <w:rFonts w:ascii="Times New Roman" w:hAnsi="Times New Roman" w:cs="Times New Roman"/>
                <w:sz w:val="24"/>
                <w:szCs w:val="24"/>
              </w:rPr>
              <w:t>Create notification panel.</w:t>
            </w:r>
          </w:p>
          <w:p w14:paraId="73DD0324" w14:textId="77777777" w:rsidR="00DB48B3" w:rsidRPr="00911ED3" w:rsidRDefault="00DB48B3" w:rsidP="00DB48B3">
            <w:pPr>
              <w:numPr>
                <w:ilvl w:val="0"/>
                <w:numId w:val="21"/>
              </w:numPr>
              <w:spacing w:line="278" w:lineRule="auto"/>
              <w:rPr>
                <w:rFonts w:ascii="Times New Roman" w:hAnsi="Times New Roman" w:cs="Times New Roman"/>
                <w:sz w:val="24"/>
                <w:szCs w:val="24"/>
              </w:rPr>
            </w:pPr>
            <w:r w:rsidRPr="00911ED3">
              <w:rPr>
                <w:rFonts w:ascii="Times New Roman" w:hAnsi="Times New Roman" w:cs="Times New Roman"/>
                <w:sz w:val="24"/>
                <w:szCs w:val="24"/>
              </w:rPr>
              <w:t>Display notification details.</w:t>
            </w:r>
          </w:p>
          <w:p w14:paraId="00CE686E" w14:textId="77777777" w:rsidR="00DB48B3" w:rsidRPr="00911ED3" w:rsidRDefault="00DB48B3">
            <w:pPr>
              <w:pStyle w:val="ListParagraph"/>
              <w:rPr>
                <w:rFonts w:ascii="Times New Roman" w:hAnsi="Times New Roman" w:cs="Times New Roman"/>
                <w:sz w:val="24"/>
                <w:szCs w:val="24"/>
              </w:rPr>
            </w:pPr>
          </w:p>
        </w:tc>
      </w:tr>
      <w:tr w:rsidR="00DB48B3" w:rsidRPr="00911ED3" w14:paraId="75BBA949"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48F6C1F" w14:textId="77777777" w:rsidR="00DB48B3" w:rsidRPr="00911ED3" w:rsidRDefault="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6D33C28E" w14:textId="77777777" w:rsidR="00DB48B3" w:rsidRPr="00911ED3" w:rsidRDefault="00DB48B3">
            <w:pPr>
              <w:rPr>
                <w:rFonts w:ascii="Times New Roman" w:hAnsi="Times New Roman" w:cs="Times New Roman"/>
                <w:sz w:val="24"/>
                <w:szCs w:val="24"/>
              </w:rPr>
            </w:pPr>
          </w:p>
        </w:tc>
      </w:tr>
    </w:tbl>
    <w:p w14:paraId="3B5A3E58" w14:textId="77777777" w:rsidR="00DB48B3" w:rsidRPr="00911ED3" w:rsidRDefault="00DB48B3">
      <w:pPr>
        <w:rPr>
          <w:rFonts w:ascii="Times New Roman" w:hAnsi="Times New Roman" w:cs="Times New Roman"/>
          <w:sz w:val="24"/>
          <w:szCs w:val="24"/>
        </w:rPr>
      </w:pPr>
    </w:p>
    <w:p w14:paraId="1016944F" w14:textId="77777777" w:rsidR="00DB48B3" w:rsidRPr="00911ED3" w:rsidRDefault="00DB48B3">
      <w:pPr>
        <w:rPr>
          <w:rFonts w:ascii="Times New Roman" w:hAnsi="Times New Roman" w:cs="Times New Roman"/>
          <w:sz w:val="24"/>
          <w:szCs w:val="24"/>
        </w:rPr>
      </w:pPr>
    </w:p>
    <w:p w14:paraId="4D44421C" w14:textId="77777777" w:rsidR="00DB48B3" w:rsidRPr="00911ED3" w:rsidRDefault="00DB48B3">
      <w:pPr>
        <w:rPr>
          <w:rFonts w:ascii="Times New Roman" w:hAnsi="Times New Roman" w:cs="Times New Roman"/>
          <w:sz w:val="24"/>
          <w:szCs w:val="24"/>
        </w:rPr>
      </w:pPr>
    </w:p>
    <w:p w14:paraId="4EA91AD7" w14:textId="77777777" w:rsidR="00DB48B3" w:rsidRPr="00911ED3" w:rsidRDefault="00DB48B3">
      <w:pPr>
        <w:rPr>
          <w:rFonts w:ascii="Times New Roman" w:hAnsi="Times New Roman" w:cs="Times New Roman"/>
          <w:sz w:val="24"/>
          <w:szCs w:val="24"/>
        </w:rPr>
      </w:pPr>
    </w:p>
    <w:p w14:paraId="48778ECF" w14:textId="77777777" w:rsidR="00DB48B3" w:rsidRPr="00911ED3" w:rsidRDefault="00DB48B3">
      <w:pPr>
        <w:rPr>
          <w:rFonts w:ascii="Times New Roman" w:hAnsi="Times New Roman" w:cs="Times New Roman"/>
          <w:sz w:val="24"/>
          <w:szCs w:val="24"/>
        </w:rPr>
      </w:pPr>
    </w:p>
    <w:p w14:paraId="2DAE79D6" w14:textId="77777777" w:rsidR="00DB48B3" w:rsidRPr="00911ED3" w:rsidRDefault="00DB48B3">
      <w:pPr>
        <w:rPr>
          <w:rFonts w:ascii="Times New Roman" w:hAnsi="Times New Roman" w:cs="Times New Roman"/>
          <w:sz w:val="24"/>
          <w:szCs w:val="24"/>
        </w:rPr>
      </w:pPr>
    </w:p>
    <w:p w14:paraId="1984CA08" w14:textId="77777777" w:rsidR="00DB48B3" w:rsidRPr="00911ED3" w:rsidRDefault="00DB48B3">
      <w:pPr>
        <w:rPr>
          <w:rFonts w:ascii="Times New Roman" w:hAnsi="Times New Roman" w:cs="Times New Roman"/>
          <w:sz w:val="24"/>
          <w:szCs w:val="24"/>
        </w:rPr>
      </w:pPr>
    </w:p>
    <w:p w14:paraId="16474CBB" w14:textId="77777777" w:rsidR="00DB48B3" w:rsidRPr="00911ED3" w:rsidRDefault="00DB48B3">
      <w:pPr>
        <w:rPr>
          <w:rFonts w:ascii="Times New Roman" w:hAnsi="Times New Roman" w:cs="Times New Roman"/>
          <w:sz w:val="24"/>
          <w:szCs w:val="24"/>
        </w:rPr>
      </w:pPr>
    </w:p>
    <w:p w14:paraId="485761C6" w14:textId="77777777" w:rsidR="00DB48B3" w:rsidRPr="00911ED3" w:rsidRDefault="00DB48B3">
      <w:pPr>
        <w:rPr>
          <w:rFonts w:ascii="Times New Roman" w:hAnsi="Times New Roman" w:cs="Times New Roman"/>
          <w:sz w:val="24"/>
          <w:szCs w:val="24"/>
        </w:rPr>
      </w:pPr>
    </w:p>
    <w:p w14:paraId="5B4EB97A" w14:textId="77777777" w:rsidR="00DB48B3" w:rsidRPr="00911ED3" w:rsidRDefault="00DB48B3">
      <w:pPr>
        <w:rPr>
          <w:rFonts w:ascii="Times New Roman" w:hAnsi="Times New Roman" w:cs="Times New Roman"/>
          <w:sz w:val="24"/>
          <w:szCs w:val="24"/>
        </w:rPr>
      </w:pPr>
    </w:p>
    <w:p w14:paraId="762E6146" w14:textId="77777777" w:rsidR="00DB48B3" w:rsidRPr="00911ED3" w:rsidRDefault="00DB48B3">
      <w:pPr>
        <w:rPr>
          <w:rFonts w:ascii="Times New Roman" w:hAnsi="Times New Roman" w:cs="Times New Roman"/>
          <w:sz w:val="24"/>
          <w:szCs w:val="24"/>
        </w:rPr>
      </w:pPr>
    </w:p>
    <w:p w14:paraId="6C56A01B" w14:textId="77777777" w:rsidR="00DB48B3" w:rsidRPr="00911ED3" w:rsidRDefault="00DB48B3" w:rsidP="00DB48B3">
      <w:pPr>
        <w:rPr>
          <w:rFonts w:ascii="Times New Roman" w:hAnsi="Times New Roman" w:cs="Times New Roman"/>
          <w:sz w:val="24"/>
          <w:szCs w:val="24"/>
        </w:rPr>
      </w:pPr>
    </w:p>
    <w:p w14:paraId="52491861"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User Story 2: View Donation Status Updates</w:t>
      </w:r>
    </w:p>
    <w:tbl>
      <w:tblPr>
        <w:tblStyle w:val="TableGrid"/>
        <w:tblW w:w="0" w:type="auto"/>
        <w:tblLook w:val="04A0" w:firstRow="1" w:lastRow="0" w:firstColumn="1" w:lastColumn="0" w:noHBand="0" w:noVBand="1"/>
      </w:tblPr>
      <w:tblGrid>
        <w:gridCol w:w="4675"/>
        <w:gridCol w:w="4675"/>
      </w:tblGrid>
      <w:tr w:rsidR="00DB48B3" w:rsidRPr="00911ED3" w14:paraId="435657BF"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593922B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2]</w:t>
            </w:r>
            <w:r w:rsidRPr="00911ED3">
              <w:rPr>
                <w:rFonts w:ascii="Times New Roman" w:hAnsi="Times New Roman" w:cs="Times New Roman"/>
                <w:sz w:val="24"/>
                <w:szCs w:val="24"/>
              </w:rPr>
              <w:br/>
            </w:r>
          </w:p>
        </w:tc>
        <w:tc>
          <w:tcPr>
            <w:tcW w:w="4675" w:type="dxa"/>
            <w:tcBorders>
              <w:top w:val="single" w:sz="4" w:space="0" w:color="auto"/>
              <w:left w:val="single" w:sz="4" w:space="0" w:color="auto"/>
              <w:bottom w:val="single" w:sz="4" w:space="0" w:color="auto"/>
              <w:right w:val="single" w:sz="4" w:space="0" w:color="auto"/>
            </w:tcBorders>
          </w:tcPr>
          <w:p w14:paraId="7FF5D2B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r w:rsidRPr="00911ED3">
              <w:rPr>
                <w:rFonts w:ascii="Times New Roman" w:hAnsi="Times New Roman" w:cs="Times New Roman"/>
                <w:sz w:val="24"/>
                <w:szCs w:val="24"/>
              </w:rPr>
              <w:br/>
              <w:t>I want to receive donation status updates,</w:t>
            </w:r>
            <w:r w:rsidRPr="00911ED3">
              <w:rPr>
                <w:rFonts w:ascii="Times New Roman" w:hAnsi="Times New Roman" w:cs="Times New Roman"/>
                <w:sz w:val="24"/>
                <w:szCs w:val="24"/>
              </w:rPr>
              <w:br/>
              <w:t>So that I know whether my donated food has been accepted or collected.</w:t>
            </w:r>
          </w:p>
          <w:p w14:paraId="14A2C46D" w14:textId="77777777" w:rsidR="00DB48B3" w:rsidRPr="00911ED3" w:rsidRDefault="00DB48B3" w:rsidP="00DB48B3">
            <w:pPr>
              <w:rPr>
                <w:rFonts w:ascii="Times New Roman" w:hAnsi="Times New Roman" w:cs="Times New Roman"/>
                <w:color w:val="000000" w:themeColor="text1"/>
                <w:sz w:val="24"/>
                <w:szCs w:val="24"/>
              </w:rPr>
            </w:pPr>
          </w:p>
        </w:tc>
      </w:tr>
      <w:tr w:rsidR="00DB48B3" w:rsidRPr="00911ED3" w14:paraId="5898A63D"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2712588"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tcPr>
          <w:p w14:paraId="29B9C8DF"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I have donated food, when the donation status changes, then the system should generate a notification.</w:t>
            </w:r>
          </w:p>
          <w:p w14:paraId="575BCD28"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a donation update notification exists, when I access notifications, then I should see the latest donation status.</w:t>
            </w:r>
          </w:p>
          <w:p w14:paraId="77DA4F92"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I have viewed the update, when I dismiss the notification, then it should be marked as completed.</w:t>
            </w:r>
          </w:p>
          <w:p w14:paraId="0D2B7E4A" w14:textId="77777777" w:rsidR="00DB48B3" w:rsidRPr="00911ED3" w:rsidRDefault="00DB48B3" w:rsidP="00DB48B3">
            <w:pPr>
              <w:rPr>
                <w:rFonts w:ascii="Times New Roman" w:hAnsi="Times New Roman" w:cs="Times New Roman"/>
                <w:sz w:val="24"/>
                <w:szCs w:val="24"/>
              </w:rPr>
            </w:pPr>
          </w:p>
        </w:tc>
      </w:tr>
      <w:tr w:rsidR="00DB48B3" w:rsidRPr="00911ED3" w14:paraId="3FEFB56D"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732E455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5126992E"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Should Have (S)</w:t>
            </w:r>
          </w:p>
          <w:p w14:paraId="50CF68AE" w14:textId="77777777" w:rsidR="00DB48B3" w:rsidRPr="00911ED3" w:rsidRDefault="00DB48B3" w:rsidP="00DB48B3">
            <w:pPr>
              <w:rPr>
                <w:rFonts w:ascii="Times New Roman" w:hAnsi="Times New Roman" w:cs="Times New Roman"/>
                <w:sz w:val="24"/>
                <w:szCs w:val="24"/>
              </w:rPr>
            </w:pPr>
          </w:p>
        </w:tc>
      </w:tr>
      <w:tr w:rsidR="00DB48B3" w:rsidRPr="00911ED3" w14:paraId="6EC5712D"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A0FE4B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tcPr>
          <w:p w14:paraId="7EC75E88" w14:textId="77777777" w:rsidR="00DB48B3" w:rsidRPr="00911ED3" w:rsidRDefault="00DB48B3" w:rsidP="00DB48B3">
            <w:pPr>
              <w:pStyle w:val="ListParagraph"/>
              <w:numPr>
                <w:ilvl w:val="0"/>
                <w:numId w:val="22"/>
              </w:numPr>
              <w:spacing w:line="278" w:lineRule="auto"/>
              <w:rPr>
                <w:rFonts w:ascii="Times New Roman" w:hAnsi="Times New Roman" w:cs="Times New Roman"/>
                <w:sz w:val="24"/>
                <w:szCs w:val="24"/>
              </w:rPr>
            </w:pPr>
            <w:r w:rsidRPr="00911ED3">
              <w:rPr>
                <w:rFonts w:ascii="Times New Roman" w:hAnsi="Times New Roman" w:cs="Times New Roman"/>
                <w:sz w:val="24"/>
                <w:szCs w:val="24"/>
              </w:rPr>
              <w:t>Track donation status changes.</w:t>
            </w:r>
          </w:p>
          <w:p w14:paraId="41827DDE" w14:textId="77777777" w:rsidR="00DB48B3" w:rsidRPr="00911ED3" w:rsidRDefault="00DB48B3" w:rsidP="00DB48B3">
            <w:pPr>
              <w:numPr>
                <w:ilvl w:val="0"/>
                <w:numId w:val="22"/>
              </w:numPr>
              <w:spacing w:line="278" w:lineRule="auto"/>
              <w:rPr>
                <w:rFonts w:ascii="Times New Roman" w:hAnsi="Times New Roman" w:cs="Times New Roman"/>
                <w:sz w:val="24"/>
                <w:szCs w:val="24"/>
              </w:rPr>
            </w:pPr>
            <w:r w:rsidRPr="00911ED3">
              <w:rPr>
                <w:rFonts w:ascii="Times New Roman" w:hAnsi="Times New Roman" w:cs="Times New Roman"/>
                <w:sz w:val="24"/>
                <w:szCs w:val="24"/>
              </w:rPr>
              <w:t>Generate status notifications.</w:t>
            </w:r>
          </w:p>
          <w:p w14:paraId="46238E3B" w14:textId="77777777" w:rsidR="00DB48B3" w:rsidRPr="00911ED3" w:rsidRDefault="00DB48B3" w:rsidP="00DB48B3">
            <w:pPr>
              <w:numPr>
                <w:ilvl w:val="0"/>
                <w:numId w:val="22"/>
              </w:numPr>
              <w:spacing w:line="278" w:lineRule="auto"/>
              <w:rPr>
                <w:rFonts w:ascii="Times New Roman" w:hAnsi="Times New Roman" w:cs="Times New Roman"/>
                <w:sz w:val="24"/>
                <w:szCs w:val="24"/>
              </w:rPr>
            </w:pPr>
            <w:r w:rsidRPr="00911ED3">
              <w:rPr>
                <w:rFonts w:ascii="Times New Roman" w:hAnsi="Times New Roman" w:cs="Times New Roman"/>
                <w:sz w:val="24"/>
                <w:szCs w:val="24"/>
              </w:rPr>
              <w:t>Update notification history.</w:t>
            </w:r>
          </w:p>
          <w:p w14:paraId="5D144C71" w14:textId="77777777" w:rsidR="00DB48B3" w:rsidRPr="00911ED3" w:rsidRDefault="00DB48B3" w:rsidP="00DB48B3">
            <w:pPr>
              <w:pStyle w:val="ListParagraph"/>
              <w:rPr>
                <w:rFonts w:ascii="Times New Roman" w:hAnsi="Times New Roman" w:cs="Times New Roman"/>
                <w:sz w:val="24"/>
                <w:szCs w:val="24"/>
              </w:rPr>
            </w:pPr>
          </w:p>
        </w:tc>
      </w:tr>
      <w:tr w:rsidR="00DB48B3" w:rsidRPr="00911ED3" w14:paraId="2BAF750D"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2793BB4B"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6984EE1B" w14:textId="77777777" w:rsidR="00DB48B3" w:rsidRPr="00911ED3" w:rsidRDefault="00DB48B3" w:rsidP="00DB48B3">
            <w:pPr>
              <w:rPr>
                <w:rFonts w:ascii="Times New Roman" w:hAnsi="Times New Roman" w:cs="Times New Roman"/>
                <w:sz w:val="24"/>
                <w:szCs w:val="24"/>
              </w:rPr>
            </w:pPr>
          </w:p>
        </w:tc>
      </w:tr>
    </w:tbl>
    <w:p w14:paraId="052A3524" w14:textId="77777777" w:rsidR="00DB48B3" w:rsidRPr="00911ED3" w:rsidRDefault="00DB48B3">
      <w:pPr>
        <w:rPr>
          <w:rFonts w:ascii="Times New Roman" w:hAnsi="Times New Roman" w:cs="Times New Roman"/>
          <w:sz w:val="24"/>
          <w:szCs w:val="24"/>
        </w:rPr>
      </w:pPr>
    </w:p>
    <w:p w14:paraId="3F454925" w14:textId="77777777" w:rsidR="00DB48B3" w:rsidRPr="00911ED3" w:rsidRDefault="00DB48B3">
      <w:pPr>
        <w:rPr>
          <w:rFonts w:ascii="Times New Roman" w:hAnsi="Times New Roman" w:cs="Times New Roman"/>
          <w:sz w:val="24"/>
          <w:szCs w:val="24"/>
        </w:rPr>
      </w:pPr>
    </w:p>
    <w:p w14:paraId="6013EA94" w14:textId="77777777" w:rsidR="00DB48B3" w:rsidRPr="00911ED3" w:rsidRDefault="00DB48B3">
      <w:pPr>
        <w:rPr>
          <w:rFonts w:ascii="Times New Roman" w:hAnsi="Times New Roman" w:cs="Times New Roman"/>
          <w:sz w:val="24"/>
          <w:szCs w:val="24"/>
        </w:rPr>
      </w:pPr>
    </w:p>
    <w:p w14:paraId="771B1D4F" w14:textId="77777777" w:rsidR="00DB48B3" w:rsidRPr="00911ED3" w:rsidRDefault="00DB48B3">
      <w:pPr>
        <w:rPr>
          <w:rFonts w:ascii="Times New Roman" w:hAnsi="Times New Roman" w:cs="Times New Roman"/>
          <w:sz w:val="24"/>
          <w:szCs w:val="24"/>
        </w:rPr>
      </w:pPr>
    </w:p>
    <w:p w14:paraId="66404EF7" w14:textId="77777777" w:rsidR="00DB48B3" w:rsidRPr="00911ED3" w:rsidRDefault="00DB48B3">
      <w:pPr>
        <w:rPr>
          <w:rFonts w:ascii="Times New Roman" w:hAnsi="Times New Roman" w:cs="Times New Roman"/>
          <w:sz w:val="24"/>
          <w:szCs w:val="24"/>
        </w:rPr>
      </w:pPr>
    </w:p>
    <w:p w14:paraId="4C224FE4" w14:textId="77777777" w:rsidR="00DB48B3" w:rsidRPr="00911ED3" w:rsidRDefault="00DB48B3">
      <w:pPr>
        <w:rPr>
          <w:rFonts w:ascii="Times New Roman" w:hAnsi="Times New Roman" w:cs="Times New Roman"/>
          <w:sz w:val="24"/>
          <w:szCs w:val="24"/>
        </w:rPr>
      </w:pPr>
    </w:p>
    <w:p w14:paraId="5B5FC8D3" w14:textId="77777777" w:rsidR="00DB48B3" w:rsidRPr="00911ED3" w:rsidRDefault="00DB48B3">
      <w:pPr>
        <w:rPr>
          <w:rFonts w:ascii="Times New Roman" w:hAnsi="Times New Roman" w:cs="Times New Roman"/>
          <w:sz w:val="24"/>
          <w:szCs w:val="24"/>
        </w:rPr>
      </w:pPr>
    </w:p>
    <w:p w14:paraId="04A82F2E" w14:textId="77777777" w:rsidR="00DB48B3" w:rsidRPr="00911ED3" w:rsidRDefault="00DB48B3">
      <w:pPr>
        <w:rPr>
          <w:rFonts w:ascii="Times New Roman" w:hAnsi="Times New Roman" w:cs="Times New Roman"/>
          <w:sz w:val="24"/>
          <w:szCs w:val="24"/>
        </w:rPr>
      </w:pPr>
    </w:p>
    <w:p w14:paraId="4326BA19" w14:textId="77777777" w:rsidR="00DB48B3" w:rsidRPr="00911ED3" w:rsidRDefault="00DB48B3">
      <w:pPr>
        <w:rPr>
          <w:rFonts w:ascii="Times New Roman" w:hAnsi="Times New Roman" w:cs="Times New Roman"/>
          <w:sz w:val="24"/>
          <w:szCs w:val="24"/>
        </w:rPr>
      </w:pPr>
    </w:p>
    <w:p w14:paraId="3FBE2860" w14:textId="77777777" w:rsidR="00DB48B3" w:rsidRPr="00911ED3" w:rsidRDefault="00DB48B3">
      <w:pPr>
        <w:rPr>
          <w:rFonts w:ascii="Times New Roman" w:hAnsi="Times New Roman" w:cs="Times New Roman"/>
          <w:sz w:val="24"/>
          <w:szCs w:val="24"/>
        </w:rPr>
      </w:pPr>
    </w:p>
    <w:p w14:paraId="7D1FB5CD" w14:textId="77777777" w:rsidR="00DB48B3" w:rsidRPr="00911ED3" w:rsidRDefault="00DB48B3">
      <w:pPr>
        <w:rPr>
          <w:rFonts w:ascii="Times New Roman" w:hAnsi="Times New Roman" w:cs="Times New Roman"/>
          <w:sz w:val="24"/>
          <w:szCs w:val="24"/>
        </w:rPr>
      </w:pPr>
    </w:p>
    <w:p w14:paraId="448E6BE3" w14:textId="77777777" w:rsidR="00DB48B3" w:rsidRPr="00911ED3" w:rsidRDefault="00DB48B3">
      <w:pPr>
        <w:rPr>
          <w:rFonts w:ascii="Times New Roman" w:hAnsi="Times New Roman" w:cs="Times New Roman"/>
          <w:sz w:val="24"/>
          <w:szCs w:val="24"/>
        </w:rPr>
      </w:pPr>
    </w:p>
    <w:p w14:paraId="26CDCB64"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User Story 3: Manage Notification Preferences</w:t>
      </w:r>
    </w:p>
    <w:tbl>
      <w:tblPr>
        <w:tblStyle w:val="TableGrid"/>
        <w:tblW w:w="0" w:type="auto"/>
        <w:tblLook w:val="04A0" w:firstRow="1" w:lastRow="0" w:firstColumn="1" w:lastColumn="0" w:noHBand="0" w:noVBand="1"/>
      </w:tblPr>
      <w:tblGrid>
        <w:gridCol w:w="4675"/>
        <w:gridCol w:w="4675"/>
      </w:tblGrid>
      <w:tr w:rsidR="00DB48B3" w:rsidRPr="00911ED3" w14:paraId="145466C0"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400092B2"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[User Story ]</w:t>
            </w:r>
            <w:r w:rsidRPr="00911ED3">
              <w:rPr>
                <w:rFonts w:ascii="Times New Roman" w:hAnsi="Times New Roman" w:cs="Times New Roman"/>
                <w:sz w:val="24"/>
                <w:szCs w:val="24"/>
              </w:rPr>
              <w:br/>
            </w:r>
          </w:p>
        </w:tc>
        <w:tc>
          <w:tcPr>
            <w:tcW w:w="4675" w:type="dxa"/>
            <w:tcBorders>
              <w:top w:val="single" w:sz="4" w:space="0" w:color="auto"/>
              <w:left w:val="single" w:sz="4" w:space="0" w:color="auto"/>
              <w:bottom w:val="single" w:sz="4" w:space="0" w:color="auto"/>
              <w:right w:val="single" w:sz="4" w:space="0" w:color="auto"/>
            </w:tcBorders>
          </w:tcPr>
          <w:p w14:paraId="7108888F"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As a user,</w:t>
            </w:r>
            <w:r w:rsidRPr="00911ED3">
              <w:rPr>
                <w:rFonts w:ascii="Times New Roman" w:hAnsi="Times New Roman" w:cs="Times New Roman"/>
                <w:sz w:val="24"/>
                <w:szCs w:val="24"/>
              </w:rPr>
              <w:br/>
              <w:t>I want to manage my notification preferences,</w:t>
            </w:r>
            <w:r w:rsidRPr="00911ED3">
              <w:rPr>
                <w:rFonts w:ascii="Times New Roman" w:hAnsi="Times New Roman" w:cs="Times New Roman"/>
                <w:sz w:val="24"/>
                <w:szCs w:val="24"/>
              </w:rPr>
              <w:br/>
              <w:t>So that I only receive notifications relevant to me.</w:t>
            </w:r>
          </w:p>
          <w:p w14:paraId="6F6BC43E" w14:textId="77777777" w:rsidR="00DB48B3" w:rsidRPr="00911ED3" w:rsidRDefault="00DB48B3" w:rsidP="00DB48B3">
            <w:pPr>
              <w:rPr>
                <w:rFonts w:ascii="Times New Roman" w:hAnsi="Times New Roman" w:cs="Times New Roman"/>
                <w:color w:val="000000" w:themeColor="text1"/>
                <w:sz w:val="24"/>
                <w:szCs w:val="24"/>
              </w:rPr>
            </w:pPr>
          </w:p>
        </w:tc>
      </w:tr>
      <w:tr w:rsidR="00DB48B3" w:rsidRPr="00911ED3" w14:paraId="4C2299E4"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04F6A0B5"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tcPr>
          <w:p w14:paraId="047FE1C6"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I am in the notification settings page, when I enable or disable a notification type, then my preferences should be saved.</w:t>
            </w:r>
          </w:p>
          <w:p w14:paraId="39052E3D"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I have disabled a notification category, when an event occurs, then the system should not send that notification.</w:t>
            </w:r>
          </w:p>
          <w:p w14:paraId="16CBB4AD" w14:textId="77777777" w:rsidR="00DB48B3" w:rsidRPr="00911ED3" w:rsidRDefault="00DB48B3" w:rsidP="00DB48B3">
            <w:pPr>
              <w:spacing w:line="278" w:lineRule="auto"/>
              <w:rPr>
                <w:rFonts w:ascii="Times New Roman" w:hAnsi="Times New Roman" w:cs="Times New Roman"/>
                <w:sz w:val="24"/>
                <w:szCs w:val="24"/>
              </w:rPr>
            </w:pPr>
            <w:r w:rsidRPr="00911ED3">
              <w:rPr>
                <w:rFonts w:ascii="Times New Roman" w:hAnsi="Times New Roman" w:cs="Times New Roman"/>
                <w:sz w:val="24"/>
                <w:szCs w:val="24"/>
              </w:rPr>
              <w:t>Given I have updated my preferences, when I revisit the settings page, then my saved preferences should be displayed.</w:t>
            </w:r>
          </w:p>
          <w:p w14:paraId="1FDF1483" w14:textId="77777777" w:rsidR="00DB48B3" w:rsidRPr="00911ED3" w:rsidRDefault="00DB48B3" w:rsidP="00DB48B3">
            <w:pPr>
              <w:rPr>
                <w:rFonts w:ascii="Times New Roman" w:hAnsi="Times New Roman" w:cs="Times New Roman"/>
                <w:sz w:val="24"/>
                <w:szCs w:val="24"/>
              </w:rPr>
            </w:pPr>
          </w:p>
        </w:tc>
      </w:tr>
      <w:tr w:rsidR="00DB48B3" w:rsidRPr="00911ED3" w14:paraId="3FB25DB6"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6676916C"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MoSCoW</w:t>
            </w:r>
          </w:p>
        </w:tc>
        <w:tc>
          <w:tcPr>
            <w:tcW w:w="4675" w:type="dxa"/>
            <w:tcBorders>
              <w:top w:val="single" w:sz="4" w:space="0" w:color="auto"/>
              <w:left w:val="single" w:sz="4" w:space="0" w:color="auto"/>
              <w:bottom w:val="single" w:sz="4" w:space="0" w:color="auto"/>
              <w:right w:val="single" w:sz="4" w:space="0" w:color="auto"/>
            </w:tcBorders>
          </w:tcPr>
          <w:p w14:paraId="6DB5D504"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Could Have (C)</w:t>
            </w:r>
          </w:p>
          <w:p w14:paraId="73B9F329" w14:textId="77777777" w:rsidR="00DB48B3" w:rsidRPr="00911ED3" w:rsidRDefault="00DB48B3" w:rsidP="00DB48B3">
            <w:pPr>
              <w:rPr>
                <w:rFonts w:ascii="Times New Roman" w:hAnsi="Times New Roman" w:cs="Times New Roman"/>
                <w:sz w:val="24"/>
                <w:szCs w:val="24"/>
              </w:rPr>
            </w:pPr>
          </w:p>
        </w:tc>
      </w:tr>
      <w:tr w:rsidR="00DB48B3" w:rsidRPr="00911ED3" w14:paraId="6BA0481F"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38C1E5A9"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Tasks</w:t>
            </w:r>
          </w:p>
        </w:tc>
        <w:tc>
          <w:tcPr>
            <w:tcW w:w="4675" w:type="dxa"/>
            <w:tcBorders>
              <w:top w:val="single" w:sz="4" w:space="0" w:color="auto"/>
              <w:left w:val="single" w:sz="4" w:space="0" w:color="auto"/>
              <w:bottom w:val="single" w:sz="4" w:space="0" w:color="auto"/>
              <w:right w:val="single" w:sz="4" w:space="0" w:color="auto"/>
            </w:tcBorders>
          </w:tcPr>
          <w:p w14:paraId="0194565F" w14:textId="77777777" w:rsidR="00DB48B3" w:rsidRPr="00911ED3" w:rsidRDefault="00DB48B3" w:rsidP="00DB48B3">
            <w:pPr>
              <w:pStyle w:val="ListParagraph"/>
              <w:numPr>
                <w:ilvl w:val="0"/>
                <w:numId w:val="23"/>
              </w:numPr>
              <w:spacing w:line="278" w:lineRule="auto"/>
              <w:rPr>
                <w:rFonts w:ascii="Times New Roman" w:hAnsi="Times New Roman" w:cs="Times New Roman"/>
                <w:sz w:val="24"/>
                <w:szCs w:val="24"/>
              </w:rPr>
            </w:pPr>
            <w:r w:rsidRPr="00911ED3">
              <w:rPr>
                <w:rFonts w:ascii="Times New Roman" w:hAnsi="Times New Roman" w:cs="Times New Roman"/>
                <w:sz w:val="24"/>
                <w:szCs w:val="24"/>
              </w:rPr>
              <w:t>Create notification settings page.</w:t>
            </w:r>
          </w:p>
          <w:p w14:paraId="32C2230D" w14:textId="77777777" w:rsidR="00DB48B3" w:rsidRPr="00911ED3" w:rsidRDefault="00DB48B3" w:rsidP="00DB48B3">
            <w:pPr>
              <w:numPr>
                <w:ilvl w:val="0"/>
                <w:numId w:val="23"/>
              </w:numPr>
              <w:spacing w:line="278" w:lineRule="auto"/>
              <w:rPr>
                <w:rFonts w:ascii="Times New Roman" w:hAnsi="Times New Roman" w:cs="Times New Roman"/>
                <w:sz w:val="24"/>
                <w:szCs w:val="24"/>
              </w:rPr>
            </w:pPr>
            <w:r w:rsidRPr="00911ED3">
              <w:rPr>
                <w:rFonts w:ascii="Times New Roman" w:hAnsi="Times New Roman" w:cs="Times New Roman"/>
                <w:sz w:val="24"/>
                <w:szCs w:val="24"/>
              </w:rPr>
              <w:t>Save user preferences.</w:t>
            </w:r>
          </w:p>
          <w:p w14:paraId="5CC76777" w14:textId="77777777" w:rsidR="00DB48B3" w:rsidRPr="00911ED3" w:rsidRDefault="00DB48B3" w:rsidP="00DB48B3">
            <w:pPr>
              <w:numPr>
                <w:ilvl w:val="0"/>
                <w:numId w:val="23"/>
              </w:numPr>
              <w:spacing w:line="278" w:lineRule="auto"/>
              <w:rPr>
                <w:rFonts w:ascii="Times New Roman" w:hAnsi="Times New Roman" w:cs="Times New Roman"/>
                <w:sz w:val="24"/>
                <w:szCs w:val="24"/>
              </w:rPr>
            </w:pPr>
            <w:r w:rsidRPr="00911ED3">
              <w:rPr>
                <w:rFonts w:ascii="Times New Roman" w:hAnsi="Times New Roman" w:cs="Times New Roman"/>
                <w:sz w:val="24"/>
                <w:szCs w:val="24"/>
              </w:rPr>
              <w:t>Update notification delivery rules.</w:t>
            </w:r>
          </w:p>
          <w:p w14:paraId="68D918FB" w14:textId="77777777" w:rsidR="00DB48B3" w:rsidRPr="00911ED3" w:rsidRDefault="00DB48B3" w:rsidP="00DB48B3">
            <w:pPr>
              <w:pStyle w:val="ListParagraph"/>
              <w:rPr>
                <w:rFonts w:ascii="Times New Roman" w:hAnsi="Times New Roman" w:cs="Times New Roman"/>
                <w:sz w:val="24"/>
                <w:szCs w:val="24"/>
              </w:rPr>
            </w:pPr>
          </w:p>
        </w:tc>
      </w:tr>
      <w:tr w:rsidR="00DB48B3" w:rsidRPr="00911ED3" w14:paraId="6FDCAA96" w14:textId="77777777" w:rsidTr="00DB48B3">
        <w:tc>
          <w:tcPr>
            <w:tcW w:w="4675" w:type="dxa"/>
            <w:tcBorders>
              <w:top w:val="single" w:sz="4" w:space="0" w:color="auto"/>
              <w:left w:val="single" w:sz="4" w:space="0" w:color="auto"/>
              <w:bottom w:val="single" w:sz="4" w:space="0" w:color="auto"/>
              <w:right w:val="single" w:sz="4" w:space="0" w:color="auto"/>
            </w:tcBorders>
            <w:hideMark/>
          </w:tcPr>
          <w:p w14:paraId="7EFBBF86" w14:textId="77777777" w:rsidR="00DB48B3" w:rsidRPr="00911ED3" w:rsidRDefault="00DB48B3" w:rsidP="00DB48B3">
            <w:pPr>
              <w:rPr>
                <w:rFonts w:ascii="Times New Roman" w:hAnsi="Times New Roman" w:cs="Times New Roman"/>
                <w:sz w:val="24"/>
                <w:szCs w:val="24"/>
              </w:rPr>
            </w:pPr>
            <w:r w:rsidRPr="00911ED3">
              <w:rPr>
                <w:rFonts w:ascii="Times New Roman" w:hAnsi="Times New Roman" w:cs="Times New Roman"/>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1AEF7809" w14:textId="77777777" w:rsidR="00DB48B3" w:rsidRPr="00911ED3" w:rsidRDefault="00DB48B3" w:rsidP="00DB48B3">
            <w:pPr>
              <w:rPr>
                <w:rFonts w:ascii="Times New Roman" w:hAnsi="Times New Roman" w:cs="Times New Roman"/>
                <w:sz w:val="24"/>
                <w:szCs w:val="24"/>
              </w:rPr>
            </w:pPr>
          </w:p>
        </w:tc>
      </w:tr>
    </w:tbl>
    <w:p w14:paraId="7F893AF8" w14:textId="77777777" w:rsidR="00DB48B3" w:rsidRPr="00911ED3" w:rsidRDefault="00DB48B3" w:rsidP="00DB48B3">
      <w:pPr>
        <w:rPr>
          <w:rFonts w:ascii="Times New Roman" w:hAnsi="Times New Roman" w:cs="Times New Roman"/>
          <w:b/>
          <w:bCs/>
          <w:sz w:val="24"/>
          <w:szCs w:val="24"/>
        </w:rPr>
      </w:pPr>
    </w:p>
    <w:p w14:paraId="4EA82D4F" w14:textId="77777777" w:rsidR="00DB48B3" w:rsidRPr="00911ED3" w:rsidRDefault="00DB48B3" w:rsidP="00DB48B3">
      <w:pPr>
        <w:rPr>
          <w:rFonts w:ascii="Times New Roman" w:hAnsi="Times New Roman" w:cs="Times New Roman"/>
          <w:b/>
          <w:bCs/>
          <w:sz w:val="24"/>
          <w:szCs w:val="24"/>
        </w:rPr>
      </w:pPr>
    </w:p>
    <w:p w14:paraId="24DF1B39" w14:textId="77777777" w:rsidR="00DB48B3" w:rsidRPr="00911ED3" w:rsidRDefault="00DB48B3" w:rsidP="00DB48B3">
      <w:pPr>
        <w:rPr>
          <w:rFonts w:ascii="Times New Roman" w:hAnsi="Times New Roman" w:cs="Times New Roman"/>
          <w:b/>
          <w:bCs/>
          <w:sz w:val="24"/>
          <w:szCs w:val="24"/>
        </w:rPr>
      </w:pPr>
    </w:p>
    <w:p w14:paraId="1E242649" w14:textId="77777777" w:rsidR="00DB48B3" w:rsidRPr="00911ED3" w:rsidRDefault="00DB48B3" w:rsidP="00DB48B3">
      <w:pPr>
        <w:rPr>
          <w:rFonts w:ascii="Times New Roman" w:hAnsi="Times New Roman" w:cs="Times New Roman"/>
          <w:b/>
          <w:bCs/>
          <w:sz w:val="24"/>
          <w:szCs w:val="24"/>
        </w:rPr>
      </w:pPr>
    </w:p>
    <w:p w14:paraId="6BDD8A6B" w14:textId="77777777" w:rsidR="00DB48B3" w:rsidRPr="00911ED3" w:rsidRDefault="00DB48B3" w:rsidP="00DB48B3">
      <w:pPr>
        <w:rPr>
          <w:rFonts w:ascii="Times New Roman" w:hAnsi="Times New Roman" w:cs="Times New Roman"/>
          <w:b/>
          <w:bCs/>
          <w:sz w:val="24"/>
          <w:szCs w:val="24"/>
        </w:rPr>
      </w:pPr>
    </w:p>
    <w:p w14:paraId="2D142B26" w14:textId="77777777" w:rsidR="00DB48B3" w:rsidRPr="00911ED3" w:rsidRDefault="00DB48B3" w:rsidP="00DB48B3">
      <w:pPr>
        <w:rPr>
          <w:rFonts w:ascii="Times New Roman" w:hAnsi="Times New Roman" w:cs="Times New Roman"/>
          <w:b/>
          <w:bCs/>
          <w:sz w:val="24"/>
          <w:szCs w:val="24"/>
        </w:rPr>
      </w:pPr>
    </w:p>
    <w:p w14:paraId="0EEACFB0" w14:textId="2D38E728" w:rsidR="001347E7" w:rsidRPr="00911ED3" w:rsidRDefault="00DB48B3" w:rsidP="00126C51">
      <w:pPr>
        <w:pStyle w:val="Heading1"/>
      </w:pPr>
      <w:r w:rsidRPr="00911ED3">
        <w:br w:type="page"/>
      </w:r>
      <w:bookmarkStart w:id="10" w:name="_Toc233376999"/>
      <w:r w:rsidRPr="00911ED3">
        <w:lastRenderedPageBreak/>
        <w:t>Design Specification Document (Group Work)</w:t>
      </w:r>
      <w:bookmarkEnd w:id="10"/>
    </w:p>
    <w:p w14:paraId="612E3B52" w14:textId="77777777" w:rsidR="001347E7" w:rsidRPr="00126C51" w:rsidRDefault="00DB48B3" w:rsidP="00126C51">
      <w:pPr>
        <w:pStyle w:val="Heading2"/>
        <w:numPr>
          <w:ilvl w:val="1"/>
          <w:numId w:val="27"/>
        </w:numPr>
      </w:pPr>
      <w:bookmarkStart w:id="11" w:name="_Toc233377000"/>
      <w:r w:rsidRPr="00126C51">
        <w:t>Architectural Design</w:t>
      </w:r>
      <w:bookmarkEnd w:id="11"/>
    </w:p>
    <w:p w14:paraId="45A6B552" w14:textId="58F8F9D5" w:rsidR="001347E7" w:rsidRPr="00911ED3" w:rsidRDefault="00126C51">
      <w:pPr>
        <w:jc w:val="center"/>
        <w:rPr>
          <w:rFonts w:ascii="Times New Roman" w:hAnsi="Times New Roman" w:cs="Times New Roman"/>
        </w:rPr>
      </w:pPr>
      <w:r>
        <w:rPr>
          <w:rFonts w:ascii="Times New Roman" w:hAnsi="Times New Roman" w:cs="Times New Roman"/>
          <w:noProof/>
        </w:rPr>
        <w:drawing>
          <wp:inline distT="0" distB="0" distL="0" distR="0" wp14:anchorId="24DF509B" wp14:editId="5B8358F8">
            <wp:extent cx="3299460" cy="5935980"/>
            <wp:effectExtent l="0" t="0" r="0" b="7620"/>
            <wp:docPr id="141123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9460" cy="5935980"/>
                    </a:xfrm>
                    <a:prstGeom prst="rect">
                      <a:avLst/>
                    </a:prstGeom>
                    <a:noFill/>
                    <a:ln>
                      <a:noFill/>
                    </a:ln>
                  </pic:spPr>
                </pic:pic>
              </a:graphicData>
            </a:graphic>
          </wp:inline>
        </w:drawing>
      </w:r>
    </w:p>
    <w:p w14:paraId="2786E049" w14:textId="6872C60B" w:rsidR="001347E7" w:rsidRDefault="00DB48B3">
      <w:pPr>
        <w:jc w:val="center"/>
        <w:rPr>
          <w:rFonts w:ascii="Times New Roman" w:hAnsi="Times New Roman" w:cs="Times New Roman"/>
          <w:i/>
          <w:color w:val="555555"/>
          <w:sz w:val="20"/>
        </w:rPr>
      </w:pPr>
      <w:r w:rsidRPr="00911ED3">
        <w:rPr>
          <w:rFonts w:ascii="Times New Roman" w:hAnsi="Times New Roman" w:cs="Times New Roman"/>
          <w:i/>
          <w:color w:val="555555"/>
          <w:sz w:val="20"/>
        </w:rPr>
        <w:t xml:space="preserve">Fig. Deployment Architecture — FoodWise </w:t>
      </w:r>
    </w:p>
    <w:p w14:paraId="0F48CB67" w14:textId="77777777" w:rsidR="00126C51" w:rsidRDefault="00126C51">
      <w:pPr>
        <w:jc w:val="center"/>
        <w:rPr>
          <w:rFonts w:ascii="Times New Roman" w:hAnsi="Times New Roman" w:cs="Times New Roman"/>
          <w:i/>
          <w:color w:val="555555"/>
          <w:sz w:val="20"/>
        </w:rPr>
      </w:pPr>
    </w:p>
    <w:p w14:paraId="5500F9C9" w14:textId="77777777" w:rsidR="00126C51" w:rsidRDefault="00126C51">
      <w:pPr>
        <w:jc w:val="center"/>
        <w:rPr>
          <w:rFonts w:ascii="Times New Roman" w:hAnsi="Times New Roman" w:cs="Times New Roman"/>
          <w:i/>
          <w:color w:val="555555"/>
          <w:sz w:val="20"/>
        </w:rPr>
      </w:pPr>
    </w:p>
    <w:p w14:paraId="16DC267A" w14:textId="77777777" w:rsidR="00126C51" w:rsidRPr="00911ED3" w:rsidRDefault="00126C51">
      <w:pPr>
        <w:jc w:val="center"/>
        <w:rPr>
          <w:rFonts w:ascii="Times New Roman" w:hAnsi="Times New Roman" w:cs="Times New Roman"/>
        </w:rPr>
      </w:pPr>
    </w:p>
    <w:p w14:paraId="7C570DA8" w14:textId="77777777" w:rsidR="001347E7" w:rsidRPr="00911ED3" w:rsidRDefault="001347E7">
      <w:pPr>
        <w:rPr>
          <w:rFonts w:ascii="Times New Roman" w:hAnsi="Times New Roman" w:cs="Times New Roman"/>
        </w:rPr>
      </w:pPr>
    </w:p>
    <w:p w14:paraId="32B3EEA0" w14:textId="77777777" w:rsidR="001347E7" w:rsidRPr="00911ED3" w:rsidRDefault="00DB48B3" w:rsidP="00126C51">
      <w:pPr>
        <w:pStyle w:val="Heading2"/>
      </w:pPr>
      <w:bookmarkStart w:id="12" w:name="_Toc233377001"/>
      <w:r w:rsidRPr="00911ED3">
        <w:lastRenderedPageBreak/>
        <w:t>High-Level Design Components</w:t>
      </w:r>
      <w:bookmarkEnd w:id="12"/>
    </w:p>
    <w:p w14:paraId="3BD64F0F" w14:textId="77777777" w:rsidR="001347E7" w:rsidRPr="00911ED3" w:rsidRDefault="00DB48B3">
      <w:pPr>
        <w:jc w:val="center"/>
        <w:rPr>
          <w:rFonts w:ascii="Times New Roman" w:hAnsi="Times New Roman" w:cs="Times New Roman"/>
        </w:rPr>
      </w:pPr>
      <w:r w:rsidRPr="00911ED3">
        <w:rPr>
          <w:rFonts w:ascii="Times New Roman" w:hAnsi="Times New Roman" w:cs="Times New Roman"/>
          <w:noProof/>
        </w:rPr>
        <w:drawing>
          <wp:inline distT="0" distB="0" distL="0" distR="0" wp14:anchorId="57619549" wp14:editId="55A9074E">
            <wp:extent cx="5486400" cy="5946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Wise_HighLevelDesign_drawio.png"/>
                    <pic:cNvPicPr/>
                  </pic:nvPicPr>
                  <pic:blipFill>
                    <a:blip r:embed="rId7"/>
                    <a:stretch>
                      <a:fillRect/>
                    </a:stretch>
                  </pic:blipFill>
                  <pic:spPr>
                    <a:xfrm>
                      <a:off x="0" y="0"/>
                      <a:ext cx="5486400" cy="5946797"/>
                    </a:xfrm>
                    <a:prstGeom prst="rect">
                      <a:avLst/>
                    </a:prstGeom>
                  </pic:spPr>
                </pic:pic>
              </a:graphicData>
            </a:graphic>
          </wp:inline>
        </w:drawing>
      </w:r>
    </w:p>
    <w:p w14:paraId="27A3D19C" w14:textId="77777777" w:rsidR="001347E7" w:rsidRPr="00911ED3" w:rsidRDefault="00DB48B3">
      <w:pPr>
        <w:jc w:val="center"/>
        <w:rPr>
          <w:rFonts w:ascii="Times New Roman" w:hAnsi="Times New Roman" w:cs="Times New Roman"/>
        </w:rPr>
      </w:pPr>
      <w:r w:rsidRPr="00911ED3">
        <w:rPr>
          <w:rFonts w:ascii="Times New Roman" w:hAnsi="Times New Roman" w:cs="Times New Roman"/>
          <w:i/>
          <w:color w:val="555555"/>
          <w:sz w:val="20"/>
        </w:rPr>
        <w:t>Fig. High-Level Design Components / Entity Relationship Diagram — FoodWise</w:t>
      </w:r>
    </w:p>
    <w:p w14:paraId="52AD1B5F" w14:textId="77777777" w:rsidR="001347E7" w:rsidRPr="00911ED3" w:rsidRDefault="00DB48B3">
      <w:pPr>
        <w:rPr>
          <w:rFonts w:ascii="Times New Roman" w:hAnsi="Times New Roman" w:cs="Times New Roman"/>
        </w:rPr>
      </w:pPr>
      <w:r w:rsidRPr="00911ED3">
        <w:rPr>
          <w:rFonts w:ascii="Times New Roman" w:hAnsi="Times New Roman" w:cs="Times New Roman"/>
        </w:rPr>
        <w:br w:type="page"/>
      </w:r>
    </w:p>
    <w:p w14:paraId="55FFF336" w14:textId="77777777" w:rsidR="001347E7" w:rsidRPr="00911ED3" w:rsidRDefault="00DB48B3" w:rsidP="00126C51">
      <w:pPr>
        <w:pStyle w:val="Heading2"/>
      </w:pPr>
      <w:bookmarkStart w:id="13" w:name="_Toc233377002"/>
      <w:r w:rsidRPr="00911ED3">
        <w:lastRenderedPageBreak/>
        <w:t>Site Map</w:t>
      </w:r>
      <w:bookmarkEnd w:id="13"/>
    </w:p>
    <w:p w14:paraId="57224771" w14:textId="77777777" w:rsidR="001347E7" w:rsidRPr="00911ED3" w:rsidRDefault="00DB48B3">
      <w:pPr>
        <w:jc w:val="center"/>
        <w:rPr>
          <w:rFonts w:ascii="Times New Roman" w:hAnsi="Times New Roman" w:cs="Times New Roman"/>
        </w:rPr>
      </w:pPr>
      <w:r w:rsidRPr="00911ED3">
        <w:rPr>
          <w:rFonts w:ascii="Times New Roman" w:hAnsi="Times New Roman" w:cs="Times New Roman"/>
          <w:noProof/>
        </w:rPr>
        <w:drawing>
          <wp:inline distT="0" distB="0" distL="0" distR="0" wp14:anchorId="508A29DB" wp14:editId="5F748D53">
            <wp:extent cx="5943600" cy="254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Wise_SiteMap_drawio.png"/>
                    <pic:cNvPicPr/>
                  </pic:nvPicPr>
                  <pic:blipFill>
                    <a:blip r:embed="rId8"/>
                    <a:stretch>
                      <a:fillRect/>
                    </a:stretch>
                  </pic:blipFill>
                  <pic:spPr>
                    <a:xfrm>
                      <a:off x="0" y="0"/>
                      <a:ext cx="5943600" cy="2547257"/>
                    </a:xfrm>
                    <a:prstGeom prst="rect">
                      <a:avLst/>
                    </a:prstGeom>
                  </pic:spPr>
                </pic:pic>
              </a:graphicData>
            </a:graphic>
          </wp:inline>
        </w:drawing>
      </w:r>
    </w:p>
    <w:p w14:paraId="591B984F" w14:textId="77777777" w:rsidR="001347E7" w:rsidRPr="00911ED3" w:rsidRDefault="00DB48B3">
      <w:pPr>
        <w:jc w:val="center"/>
        <w:rPr>
          <w:rFonts w:ascii="Times New Roman" w:hAnsi="Times New Roman" w:cs="Times New Roman"/>
        </w:rPr>
      </w:pPr>
      <w:r w:rsidRPr="00911ED3">
        <w:rPr>
          <w:rFonts w:ascii="Times New Roman" w:hAnsi="Times New Roman" w:cs="Times New Roman"/>
          <w:i/>
          <w:color w:val="555555"/>
          <w:sz w:val="20"/>
        </w:rPr>
        <w:t>Fig. Site Map — FoodWise</w:t>
      </w:r>
    </w:p>
    <w:p w14:paraId="12AEFBDF" w14:textId="77777777" w:rsidR="001347E7" w:rsidRPr="00911ED3" w:rsidRDefault="00DB48B3">
      <w:pPr>
        <w:rPr>
          <w:rFonts w:ascii="Times New Roman" w:hAnsi="Times New Roman" w:cs="Times New Roman"/>
        </w:rPr>
      </w:pPr>
      <w:r w:rsidRPr="00911ED3">
        <w:rPr>
          <w:rFonts w:ascii="Times New Roman" w:hAnsi="Times New Roman" w:cs="Times New Roman"/>
        </w:rPr>
        <w:br w:type="page"/>
      </w:r>
    </w:p>
    <w:p w14:paraId="5E016670" w14:textId="77777777" w:rsidR="001347E7" w:rsidRPr="00911ED3" w:rsidRDefault="00DB48B3" w:rsidP="00126C51">
      <w:pPr>
        <w:pStyle w:val="Heading1"/>
      </w:pPr>
      <w:bookmarkStart w:id="14" w:name="_Toc233377003"/>
      <w:r w:rsidRPr="00911ED3">
        <w:lastRenderedPageBreak/>
        <w:t>Generic UX / Wireframe</w:t>
      </w:r>
      <w:bookmarkEnd w:id="14"/>
    </w:p>
    <w:p w14:paraId="76C3BB03" w14:textId="77777777" w:rsidR="001347E7" w:rsidRPr="00911ED3" w:rsidRDefault="00DB48B3">
      <w:pPr>
        <w:rPr>
          <w:rFonts w:ascii="Times New Roman" w:hAnsi="Times New Roman" w:cs="Times New Roman"/>
        </w:rPr>
      </w:pPr>
      <w:r w:rsidRPr="00911ED3">
        <w:rPr>
          <w:rFonts w:ascii="Times New Roman" w:hAnsi="Times New Roman" w:cs="Times New Roman"/>
        </w:rPr>
        <w:t>Low-fidelity wireframe sketches for the core FoodWise screens, covering account access, food inventory management, donations, and notifications.</w:t>
      </w:r>
    </w:p>
    <w:p w14:paraId="580F6872" w14:textId="021F6DFE" w:rsidR="002B115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t>Wireframe</w:t>
      </w:r>
      <w:r w:rsidR="002B1153">
        <w:rPr>
          <w:rFonts w:ascii="Times New Roman" w:hAnsi="Times New Roman" w:cs="Times New Roman"/>
          <w:b/>
          <w:bCs/>
          <w:sz w:val="24"/>
          <w:szCs w:val="24"/>
        </w:rPr>
        <w:t>s</w:t>
      </w:r>
    </w:p>
    <w:p w14:paraId="2DF71DA7" w14:textId="77777777" w:rsidR="002B1153" w:rsidRDefault="002B115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012BD77B" wp14:editId="09F63B11">
            <wp:extent cx="2114659" cy="30672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14659" cy="3067208"/>
                    </a:xfrm>
                    <a:prstGeom prst="rect">
                      <a:avLst/>
                    </a:prstGeom>
                  </pic:spPr>
                </pic:pic>
              </a:graphicData>
            </a:graphic>
          </wp:inline>
        </w:drawing>
      </w:r>
    </w:p>
    <w:p w14:paraId="069F243A" w14:textId="68A71042" w:rsidR="002B1153" w:rsidRDefault="002B115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6C27A0FF" wp14:editId="47583B7D">
            <wp:extent cx="2063856" cy="25909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3856" cy="2590933"/>
                    </a:xfrm>
                    <a:prstGeom prst="rect">
                      <a:avLst/>
                    </a:prstGeom>
                  </pic:spPr>
                </pic:pic>
              </a:graphicData>
            </a:graphic>
          </wp:inline>
        </w:drawing>
      </w:r>
    </w:p>
    <w:p w14:paraId="4DEA6A9C" w14:textId="15B27A53"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lastRenderedPageBreak/>
        <w:br/>
      </w:r>
      <w:r w:rsidRPr="00911ED3">
        <w:rPr>
          <w:rFonts w:ascii="Times New Roman" w:hAnsi="Times New Roman" w:cs="Times New Roman"/>
          <w:b/>
          <w:bCs/>
          <w:noProof/>
          <w:sz w:val="24"/>
          <w:szCs w:val="24"/>
        </w:rPr>
        <w:drawing>
          <wp:inline distT="0" distB="0" distL="0" distR="0" wp14:anchorId="40CDF255" wp14:editId="3BFADA2C">
            <wp:extent cx="2400423" cy="295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0423" cy="2952902"/>
                    </a:xfrm>
                    <a:prstGeom prst="rect">
                      <a:avLst/>
                    </a:prstGeom>
                  </pic:spPr>
                </pic:pic>
              </a:graphicData>
            </a:graphic>
          </wp:inline>
        </w:drawing>
      </w:r>
      <w:r w:rsidRPr="00911ED3">
        <w:rPr>
          <w:rFonts w:ascii="Times New Roman" w:hAnsi="Times New Roman" w:cs="Times New Roman"/>
          <w:b/>
          <w:bCs/>
          <w:sz w:val="24"/>
          <w:szCs w:val="24"/>
        </w:rPr>
        <w:br/>
      </w:r>
    </w:p>
    <w:p w14:paraId="3508BAB7"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6A7D27DD" wp14:editId="69278E58">
            <wp:extent cx="2267067" cy="30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7067" cy="3016405"/>
                    </a:xfrm>
                    <a:prstGeom prst="rect">
                      <a:avLst/>
                    </a:prstGeom>
                  </pic:spPr>
                </pic:pic>
              </a:graphicData>
            </a:graphic>
          </wp:inline>
        </w:drawing>
      </w:r>
      <w:r w:rsidRPr="00911ED3">
        <w:rPr>
          <w:rFonts w:ascii="Times New Roman" w:hAnsi="Times New Roman" w:cs="Times New Roman"/>
          <w:b/>
          <w:bCs/>
          <w:sz w:val="24"/>
          <w:szCs w:val="24"/>
        </w:rPr>
        <w:br/>
      </w:r>
    </w:p>
    <w:p w14:paraId="2AEFC25E"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lastRenderedPageBreak/>
        <w:drawing>
          <wp:inline distT="0" distB="0" distL="0" distR="0" wp14:anchorId="6A2AFF53" wp14:editId="11B6017F">
            <wp:extent cx="2273417" cy="29783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3417" cy="2978303"/>
                    </a:xfrm>
                    <a:prstGeom prst="rect">
                      <a:avLst/>
                    </a:prstGeom>
                  </pic:spPr>
                </pic:pic>
              </a:graphicData>
            </a:graphic>
          </wp:inline>
        </w:drawing>
      </w:r>
    </w:p>
    <w:p w14:paraId="4B00595A" w14:textId="77777777" w:rsidR="00DB48B3" w:rsidRPr="00911ED3" w:rsidRDefault="00DB48B3" w:rsidP="00DB48B3">
      <w:pPr>
        <w:rPr>
          <w:rFonts w:ascii="Times New Roman" w:hAnsi="Times New Roman" w:cs="Times New Roman"/>
          <w:b/>
          <w:bCs/>
          <w:sz w:val="24"/>
          <w:szCs w:val="24"/>
        </w:rPr>
      </w:pPr>
    </w:p>
    <w:p w14:paraId="6770BD4A"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4F046392" wp14:editId="42839B53">
            <wp:extent cx="3283119" cy="2654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3119" cy="2654436"/>
                    </a:xfrm>
                    <a:prstGeom prst="rect">
                      <a:avLst/>
                    </a:prstGeom>
                  </pic:spPr>
                </pic:pic>
              </a:graphicData>
            </a:graphic>
          </wp:inline>
        </w:drawing>
      </w:r>
    </w:p>
    <w:p w14:paraId="6B1AB9CA" w14:textId="77777777" w:rsidR="00DB48B3" w:rsidRPr="00911ED3" w:rsidRDefault="00DB48B3" w:rsidP="00DB48B3">
      <w:pPr>
        <w:rPr>
          <w:rFonts w:ascii="Times New Roman" w:hAnsi="Times New Roman" w:cs="Times New Roman"/>
          <w:b/>
          <w:bCs/>
          <w:sz w:val="24"/>
          <w:szCs w:val="24"/>
        </w:rPr>
      </w:pPr>
    </w:p>
    <w:p w14:paraId="7B566886"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lastRenderedPageBreak/>
        <w:drawing>
          <wp:inline distT="0" distB="0" distL="0" distR="0" wp14:anchorId="1B5DEFDD" wp14:editId="70EB88C8">
            <wp:extent cx="2425825" cy="3645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5825" cy="3645087"/>
                    </a:xfrm>
                    <a:prstGeom prst="rect">
                      <a:avLst/>
                    </a:prstGeom>
                  </pic:spPr>
                </pic:pic>
              </a:graphicData>
            </a:graphic>
          </wp:inline>
        </w:drawing>
      </w:r>
    </w:p>
    <w:p w14:paraId="3CF4DD7B" w14:textId="77777777" w:rsidR="00DB48B3" w:rsidRPr="00911ED3" w:rsidRDefault="00DB48B3" w:rsidP="00DB48B3">
      <w:pPr>
        <w:rPr>
          <w:rFonts w:ascii="Times New Roman" w:hAnsi="Times New Roman" w:cs="Times New Roman"/>
          <w:b/>
          <w:bCs/>
          <w:sz w:val="24"/>
          <w:szCs w:val="24"/>
        </w:rPr>
      </w:pPr>
    </w:p>
    <w:p w14:paraId="18E19AD1"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63B3A41C" wp14:editId="3D5FB6AA">
            <wp:extent cx="2476627" cy="3645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627" cy="3645087"/>
                    </a:xfrm>
                    <a:prstGeom prst="rect">
                      <a:avLst/>
                    </a:prstGeom>
                  </pic:spPr>
                </pic:pic>
              </a:graphicData>
            </a:graphic>
          </wp:inline>
        </w:drawing>
      </w:r>
    </w:p>
    <w:p w14:paraId="21FD0351" w14:textId="77777777" w:rsidR="00DB48B3" w:rsidRPr="00911ED3" w:rsidRDefault="00DB48B3" w:rsidP="00DB48B3">
      <w:pPr>
        <w:rPr>
          <w:rFonts w:ascii="Times New Roman" w:hAnsi="Times New Roman" w:cs="Times New Roman"/>
          <w:b/>
          <w:bCs/>
          <w:sz w:val="24"/>
          <w:szCs w:val="24"/>
        </w:rPr>
      </w:pPr>
    </w:p>
    <w:p w14:paraId="02750788"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lastRenderedPageBreak/>
        <w:drawing>
          <wp:inline distT="0" distB="0" distL="0" distR="0" wp14:anchorId="1AA218CA" wp14:editId="59F81E2D">
            <wp:extent cx="2800494" cy="34672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0494" cy="3467278"/>
                    </a:xfrm>
                    <a:prstGeom prst="rect">
                      <a:avLst/>
                    </a:prstGeom>
                  </pic:spPr>
                </pic:pic>
              </a:graphicData>
            </a:graphic>
          </wp:inline>
        </w:drawing>
      </w:r>
    </w:p>
    <w:p w14:paraId="5EAE9C5C" w14:textId="77777777" w:rsidR="00DB48B3" w:rsidRPr="00911ED3" w:rsidRDefault="00DB48B3" w:rsidP="00DB48B3">
      <w:pPr>
        <w:rPr>
          <w:rFonts w:ascii="Times New Roman" w:hAnsi="Times New Roman" w:cs="Times New Roman"/>
          <w:b/>
          <w:bCs/>
          <w:sz w:val="24"/>
          <w:szCs w:val="24"/>
        </w:rPr>
      </w:pPr>
    </w:p>
    <w:p w14:paraId="6BB158DA"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4E71A8D7" wp14:editId="066EC728">
            <wp:extent cx="2444876" cy="29973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4876" cy="2997354"/>
                    </a:xfrm>
                    <a:prstGeom prst="rect">
                      <a:avLst/>
                    </a:prstGeom>
                  </pic:spPr>
                </pic:pic>
              </a:graphicData>
            </a:graphic>
          </wp:inline>
        </w:drawing>
      </w:r>
    </w:p>
    <w:p w14:paraId="0DAA9577"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lastRenderedPageBreak/>
        <w:drawing>
          <wp:inline distT="0" distB="0" distL="0" distR="0" wp14:anchorId="0ACC4E69" wp14:editId="322E1130">
            <wp:extent cx="3086259" cy="26734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6259" cy="2673487"/>
                    </a:xfrm>
                    <a:prstGeom prst="rect">
                      <a:avLst/>
                    </a:prstGeom>
                  </pic:spPr>
                </pic:pic>
              </a:graphicData>
            </a:graphic>
          </wp:inline>
        </w:drawing>
      </w:r>
    </w:p>
    <w:p w14:paraId="6434A9DB" w14:textId="77777777" w:rsidR="00DB48B3" w:rsidRPr="00911ED3" w:rsidRDefault="00DB48B3" w:rsidP="00DB48B3">
      <w:pPr>
        <w:rPr>
          <w:rFonts w:ascii="Times New Roman" w:hAnsi="Times New Roman" w:cs="Times New Roman"/>
          <w:b/>
          <w:bCs/>
          <w:sz w:val="24"/>
          <w:szCs w:val="24"/>
        </w:rPr>
      </w:pPr>
    </w:p>
    <w:p w14:paraId="5365162B"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sz w:val="24"/>
          <w:szCs w:val="24"/>
        </w:rPr>
        <w:softHyphen/>
      </w:r>
      <w:r w:rsidRPr="00911ED3">
        <w:rPr>
          <w:rFonts w:ascii="Times New Roman" w:hAnsi="Times New Roman" w:cs="Times New Roman"/>
          <w:b/>
          <w:bCs/>
          <w:noProof/>
          <w:sz w:val="24"/>
          <w:szCs w:val="24"/>
        </w:rPr>
        <w:drawing>
          <wp:inline distT="0" distB="0" distL="0" distR="0" wp14:anchorId="1C18F243" wp14:editId="5F997699">
            <wp:extent cx="2101958" cy="34164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01958" cy="3416476"/>
                    </a:xfrm>
                    <a:prstGeom prst="rect">
                      <a:avLst/>
                    </a:prstGeom>
                  </pic:spPr>
                </pic:pic>
              </a:graphicData>
            </a:graphic>
          </wp:inline>
        </w:drawing>
      </w:r>
    </w:p>
    <w:p w14:paraId="681040C4" w14:textId="77777777" w:rsidR="00DB48B3" w:rsidRPr="00911ED3" w:rsidRDefault="00DB48B3" w:rsidP="00DB48B3">
      <w:pPr>
        <w:rPr>
          <w:rFonts w:ascii="Times New Roman" w:hAnsi="Times New Roman" w:cs="Times New Roman"/>
          <w:b/>
          <w:bCs/>
          <w:sz w:val="24"/>
          <w:szCs w:val="24"/>
        </w:rPr>
      </w:pPr>
    </w:p>
    <w:p w14:paraId="5291948A"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lastRenderedPageBreak/>
        <w:drawing>
          <wp:inline distT="0" distB="0" distL="0" distR="0" wp14:anchorId="6BE3F7FB" wp14:editId="4844EC67">
            <wp:extent cx="2101958" cy="2654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01958" cy="2654436"/>
                    </a:xfrm>
                    <a:prstGeom prst="rect">
                      <a:avLst/>
                    </a:prstGeom>
                  </pic:spPr>
                </pic:pic>
              </a:graphicData>
            </a:graphic>
          </wp:inline>
        </w:drawing>
      </w:r>
    </w:p>
    <w:p w14:paraId="35FC5D35" w14:textId="77777777" w:rsidR="00DB48B3" w:rsidRPr="00911ED3" w:rsidRDefault="00DB48B3" w:rsidP="00DB48B3">
      <w:pPr>
        <w:rPr>
          <w:rFonts w:ascii="Times New Roman" w:hAnsi="Times New Roman" w:cs="Times New Roman"/>
          <w:b/>
          <w:bCs/>
          <w:sz w:val="24"/>
          <w:szCs w:val="24"/>
        </w:rPr>
      </w:pPr>
    </w:p>
    <w:p w14:paraId="2D908363" w14:textId="77777777" w:rsidR="00DB48B3" w:rsidRPr="00911ED3" w:rsidRDefault="00DB48B3" w:rsidP="00DB48B3">
      <w:pPr>
        <w:rPr>
          <w:rFonts w:ascii="Times New Roman" w:hAnsi="Times New Roman" w:cs="Times New Roman"/>
          <w:b/>
          <w:bCs/>
          <w:sz w:val="24"/>
          <w:szCs w:val="24"/>
        </w:rPr>
      </w:pPr>
      <w:r w:rsidRPr="00911ED3">
        <w:rPr>
          <w:rFonts w:ascii="Times New Roman" w:hAnsi="Times New Roman" w:cs="Times New Roman"/>
          <w:b/>
          <w:bCs/>
          <w:noProof/>
          <w:sz w:val="24"/>
          <w:szCs w:val="24"/>
        </w:rPr>
        <w:drawing>
          <wp:inline distT="0" distB="0" distL="0" distR="0" wp14:anchorId="637B00AC" wp14:editId="1FF8705E">
            <wp:extent cx="2248016" cy="26544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48016" cy="2654436"/>
                    </a:xfrm>
                    <a:prstGeom prst="rect">
                      <a:avLst/>
                    </a:prstGeom>
                  </pic:spPr>
                </pic:pic>
              </a:graphicData>
            </a:graphic>
          </wp:inline>
        </w:drawing>
      </w:r>
    </w:p>
    <w:p w14:paraId="1C0D2B3C" w14:textId="77777777" w:rsidR="00DB48B3" w:rsidRPr="00911ED3" w:rsidRDefault="00DB48B3" w:rsidP="00DB48B3">
      <w:pPr>
        <w:rPr>
          <w:rFonts w:ascii="Times New Roman" w:hAnsi="Times New Roman" w:cs="Times New Roman"/>
          <w:b/>
          <w:bCs/>
          <w:sz w:val="24"/>
          <w:szCs w:val="24"/>
        </w:rPr>
      </w:pPr>
    </w:p>
    <w:p w14:paraId="40404E1A" w14:textId="27ACA97D" w:rsidR="00DB48B3" w:rsidRPr="00911ED3" w:rsidRDefault="00DB48B3" w:rsidP="00DB48B3">
      <w:pPr>
        <w:rPr>
          <w:rFonts w:ascii="Times New Roman" w:hAnsi="Times New Roman" w:cs="Times New Roman"/>
          <w:b/>
          <w:bCs/>
          <w:sz w:val="24"/>
          <w:szCs w:val="24"/>
        </w:rPr>
      </w:pPr>
    </w:p>
    <w:p w14:paraId="7E0102D9" w14:textId="61519510" w:rsidR="00DB48B3" w:rsidRPr="00911ED3" w:rsidRDefault="00DB48B3" w:rsidP="00DB48B3">
      <w:pPr>
        <w:rPr>
          <w:rFonts w:ascii="Times New Roman" w:hAnsi="Times New Roman" w:cs="Times New Roman"/>
          <w:b/>
          <w:bCs/>
          <w:sz w:val="24"/>
          <w:szCs w:val="24"/>
        </w:rPr>
      </w:pPr>
    </w:p>
    <w:p w14:paraId="07D74302" w14:textId="77777777" w:rsidR="00DB48B3" w:rsidRPr="00911ED3" w:rsidRDefault="00DB48B3" w:rsidP="00DB48B3">
      <w:pPr>
        <w:rPr>
          <w:rFonts w:ascii="Times New Roman" w:hAnsi="Times New Roman" w:cs="Times New Roman"/>
          <w:b/>
          <w:bCs/>
          <w:sz w:val="24"/>
          <w:szCs w:val="24"/>
        </w:rPr>
      </w:pPr>
    </w:p>
    <w:p w14:paraId="68326716" w14:textId="77777777" w:rsidR="00DB48B3" w:rsidRPr="00911ED3" w:rsidRDefault="00DB48B3" w:rsidP="00DB48B3">
      <w:pPr>
        <w:rPr>
          <w:rFonts w:ascii="Times New Roman" w:hAnsi="Times New Roman" w:cs="Times New Roman"/>
          <w:b/>
          <w:bCs/>
          <w:sz w:val="24"/>
          <w:szCs w:val="24"/>
        </w:rPr>
      </w:pPr>
    </w:p>
    <w:p w14:paraId="70A99C25" w14:textId="77777777" w:rsidR="00DB48B3" w:rsidRPr="00911ED3" w:rsidRDefault="00DB48B3">
      <w:pPr>
        <w:rPr>
          <w:rFonts w:ascii="Times New Roman" w:hAnsi="Times New Roman" w:cs="Times New Roman"/>
          <w:sz w:val="24"/>
          <w:szCs w:val="24"/>
        </w:rPr>
      </w:pPr>
    </w:p>
    <w:p w14:paraId="35D81986" w14:textId="77777777" w:rsidR="001347E7" w:rsidRPr="00911ED3" w:rsidRDefault="00DB48B3">
      <w:pPr>
        <w:rPr>
          <w:rFonts w:ascii="Times New Roman" w:hAnsi="Times New Roman" w:cs="Times New Roman"/>
        </w:rPr>
      </w:pPr>
      <w:r w:rsidRPr="00911ED3">
        <w:rPr>
          <w:rFonts w:ascii="Times New Roman" w:hAnsi="Times New Roman" w:cs="Times New Roman"/>
        </w:rPr>
        <w:br w:type="page"/>
      </w:r>
    </w:p>
    <w:p w14:paraId="3E57FAAD" w14:textId="77777777" w:rsidR="001347E7" w:rsidRPr="00911ED3" w:rsidRDefault="00DB48B3" w:rsidP="002B1153">
      <w:pPr>
        <w:pStyle w:val="Heading1"/>
      </w:pPr>
      <w:bookmarkStart w:id="15" w:name="_Toc233377004"/>
      <w:r w:rsidRPr="00911ED3">
        <w:lastRenderedPageBreak/>
        <w:t>System Design Summary</w:t>
      </w:r>
      <w:bookmarkEnd w:id="15"/>
    </w:p>
    <w:p w14:paraId="5038A63F" w14:textId="77777777" w:rsidR="001347E7" w:rsidRPr="00911ED3" w:rsidRDefault="00DB48B3" w:rsidP="002B1153">
      <w:pPr>
        <w:pStyle w:val="Heading2"/>
      </w:pPr>
      <w:bookmarkStart w:id="16" w:name="_Toc233377005"/>
      <w:r w:rsidRPr="00911ED3">
        <w:t>Overview</w:t>
      </w:r>
      <w:bookmarkEnd w:id="16"/>
    </w:p>
    <w:p w14:paraId="284EB234" w14:textId="77777777" w:rsidR="00E669CD" w:rsidRPr="00911ED3" w:rsidRDefault="00E669CD">
      <w:pPr>
        <w:rPr>
          <w:rStyle w:val="cursor-pointer"/>
          <w:rFonts w:ascii="Times New Roman" w:hAnsi="Times New Roman" w:cs="Times New Roman"/>
          <w:sz w:val="23"/>
          <w:szCs w:val="23"/>
        </w:rPr>
      </w:pPr>
      <w:r w:rsidRPr="00911ED3">
        <w:rPr>
          <w:rStyle w:val="cursor-pointer"/>
          <w:rFonts w:ascii="Times New Roman" w:hAnsi="Times New Roman" w:cs="Times New Roman"/>
          <w:sz w:val="23"/>
          <w:szCs w:val="23"/>
        </w:rPr>
        <w:t xml:space="preserve">The </w:t>
      </w:r>
      <w:proofErr w:type="spellStart"/>
      <w:r w:rsidRPr="00911ED3">
        <w:rPr>
          <w:rStyle w:val="cursor-pointer"/>
          <w:rFonts w:ascii="Times New Roman" w:hAnsi="Times New Roman" w:cs="Times New Roman"/>
          <w:sz w:val="23"/>
          <w:szCs w:val="23"/>
        </w:rPr>
        <w:t>FoodWise</w:t>
      </w:r>
      <w:proofErr w:type="spellEnd"/>
      <w:r w:rsidRPr="00911ED3">
        <w:rPr>
          <w:rStyle w:val="cursor-pointer"/>
          <w:rFonts w:ascii="Times New Roman" w:hAnsi="Times New Roman" w:cs="Times New Roman"/>
          <w:sz w:val="23"/>
          <w:szCs w:val="23"/>
        </w:rPr>
        <w:t xml:space="preserve"> system design is based on a classic 3-tier web architecture: a browser based front end (HTML, Bootstrap 5, JavaScript), an Apache/XAMPP server running PHP and a MySQL relational database.</w:t>
      </w:r>
      <w:r w:rsidRPr="00911ED3">
        <w:rPr>
          <w:rFonts w:ascii="Times New Roman" w:hAnsi="Times New Roman" w:cs="Times New Roman"/>
          <w:sz w:val="23"/>
          <w:szCs w:val="23"/>
        </w:rPr>
        <w:t xml:space="preserve"> </w:t>
      </w:r>
      <w:r w:rsidRPr="00911ED3">
        <w:rPr>
          <w:rStyle w:val="cursor-pointer"/>
          <w:rFonts w:ascii="Times New Roman" w:hAnsi="Times New Roman" w:cs="Times New Roman"/>
          <w:sz w:val="23"/>
          <w:szCs w:val="23"/>
        </w:rPr>
        <w:t>This structure directly aligns with the functional and non-functional requirements from Section 1.0 and 2.0, as well as to the six core use cases (Register &amp; Privacy, Manage Inventory, Browse Food Items, Food Analytics, View Notifications, and Plan Weekly Meals).</w:t>
      </w:r>
      <w:r w:rsidRPr="00911ED3">
        <w:rPr>
          <w:rStyle w:val="cursor-pointer"/>
          <w:rFonts w:ascii="Times New Roman" w:hAnsi="Times New Roman" w:cs="Times New Roman"/>
          <w:sz w:val="23"/>
          <w:szCs w:val="23"/>
        </w:rPr>
        <w:br/>
      </w:r>
    </w:p>
    <w:p w14:paraId="6E173D45" w14:textId="77777777" w:rsidR="001347E7" w:rsidRPr="00911ED3" w:rsidRDefault="00DB48B3" w:rsidP="002B1153">
      <w:pPr>
        <w:pStyle w:val="Heading2"/>
      </w:pPr>
      <w:bookmarkStart w:id="17" w:name="_Toc233377006"/>
      <w:r w:rsidRPr="00911ED3">
        <w:t>Meeting the Functional Requirements</w:t>
      </w:r>
      <w:bookmarkEnd w:id="17"/>
    </w:p>
    <w:p w14:paraId="0C966BBE" w14:textId="77777777" w:rsidR="001347E7" w:rsidRPr="00911ED3" w:rsidRDefault="00E669CD">
      <w:pPr>
        <w:rPr>
          <w:rFonts w:ascii="Times New Roman" w:hAnsi="Times New Roman" w:cs="Times New Roman"/>
        </w:rPr>
      </w:pPr>
      <w:r w:rsidRPr="00911ED3">
        <w:rPr>
          <w:rStyle w:val="cursor-pointer"/>
          <w:rFonts w:ascii="Times New Roman" w:hAnsi="Times New Roman" w:cs="Times New Roman"/>
          <w:sz w:val="23"/>
          <w:szCs w:val="23"/>
        </w:rPr>
        <w:t>The different use cases in the High-Level Design diagram are associated with a set of different PHP controllers and MySQL tables: USER – user authentication, registration, 2FA, user privacy (FR-01–FR-05); FOOD_ITEM – inventory CRUD, expiry tracking, search/filter (FR-06–FR-10); DONATION – browse, claim and confirm food listings (FR-11–FR-14); ANALYTICS – dashboard, date range filtering, category breakdowns (FR-15–FR-18); NOTIFICATION – expiry, donation, meal planning alerts (FR-19–FR-22); MEAL_PLAN / MEAL_PLAN_ITEMS – weekly meal creation, inventory based suggestions (FR-23–FR-26).</w:t>
      </w:r>
      <w:r w:rsidRPr="00911ED3">
        <w:rPr>
          <w:rFonts w:ascii="Times New Roman" w:hAnsi="Times New Roman" w:cs="Times New Roman"/>
          <w:sz w:val="23"/>
          <w:szCs w:val="23"/>
        </w:rPr>
        <w:t xml:space="preserve"> </w:t>
      </w:r>
      <w:r w:rsidRPr="00911ED3">
        <w:rPr>
          <w:rStyle w:val="cursor-pointer"/>
          <w:rFonts w:ascii="Times New Roman" w:hAnsi="Times New Roman" w:cs="Times New Roman"/>
          <w:sz w:val="23"/>
          <w:szCs w:val="23"/>
        </w:rPr>
        <w:t xml:space="preserve">To attend the Non-Functional Requirements meeting. </w:t>
      </w:r>
      <w:r w:rsidRPr="00911ED3">
        <w:rPr>
          <w:rStyle w:val="cursor-pointer"/>
          <w:rFonts w:ascii="Times New Roman" w:hAnsi="Times New Roman" w:cs="Times New Roman"/>
          <w:sz w:val="23"/>
          <w:szCs w:val="23"/>
        </w:rPr>
        <w:br/>
      </w:r>
      <w:r w:rsidRPr="00911ED3">
        <w:rPr>
          <w:rStyle w:val="cursor-pointer"/>
          <w:rFonts w:ascii="Times New Roman" w:hAnsi="Times New Roman" w:cs="Times New Roman"/>
          <w:sz w:val="23"/>
          <w:szCs w:val="23"/>
        </w:rPr>
        <w:br/>
      </w:r>
      <w:r w:rsidR="00DB48B3" w:rsidRPr="002B1153">
        <w:rPr>
          <w:rStyle w:val="Heading2Char"/>
        </w:rPr>
        <w:t>Meeting the Non-Functional Requirements</w:t>
      </w:r>
    </w:p>
    <w:p w14:paraId="01B00C41" w14:textId="77777777" w:rsidR="001347E7" w:rsidRPr="00911ED3" w:rsidRDefault="00E669CD">
      <w:pPr>
        <w:rPr>
          <w:rFonts w:ascii="Times New Roman" w:hAnsi="Times New Roman" w:cs="Times New Roman"/>
        </w:rPr>
      </w:pPr>
      <w:r w:rsidRPr="00911ED3">
        <w:rPr>
          <w:rStyle w:val="cursor-pointer"/>
          <w:rFonts w:ascii="Times New Roman" w:hAnsi="Times New Roman" w:cs="Times New Roman"/>
          <w:sz w:val="23"/>
          <w:szCs w:val="23"/>
        </w:rPr>
        <w:t>Performance requirements (NFR-01 – NFR-02) are met by the use of indexed MySQL queries and deployments using the localhost XAMPP deployment which is needed for the low latency testing.</w:t>
      </w:r>
      <w:r w:rsidRPr="00911ED3">
        <w:rPr>
          <w:rFonts w:ascii="Times New Roman" w:hAnsi="Times New Roman" w:cs="Times New Roman"/>
          <w:sz w:val="23"/>
          <w:szCs w:val="23"/>
        </w:rPr>
        <w:t xml:space="preserve"> </w:t>
      </w:r>
      <w:r w:rsidRPr="00911ED3">
        <w:rPr>
          <w:rStyle w:val="cursor-pointer"/>
          <w:rFonts w:ascii="Times New Roman" w:hAnsi="Times New Roman" w:cs="Times New Roman"/>
          <w:sz w:val="23"/>
          <w:szCs w:val="23"/>
        </w:rPr>
        <w:t xml:space="preserve">Security requirements have been implemented using </w:t>
      </w:r>
      <w:proofErr w:type="spellStart"/>
      <w:r w:rsidRPr="00911ED3">
        <w:rPr>
          <w:rStyle w:val="cursor-pointer"/>
          <w:rFonts w:ascii="Times New Roman" w:hAnsi="Times New Roman" w:cs="Times New Roman"/>
          <w:sz w:val="23"/>
          <w:szCs w:val="23"/>
        </w:rPr>
        <w:t>password_hash</w:t>
      </w:r>
      <w:proofErr w:type="spellEnd"/>
      <w:r w:rsidRPr="00911ED3">
        <w:rPr>
          <w:rStyle w:val="cursor-pointer"/>
          <w:rFonts w:ascii="Times New Roman" w:hAnsi="Times New Roman" w:cs="Times New Roman"/>
          <w:sz w:val="23"/>
          <w:szCs w:val="23"/>
        </w:rPr>
        <w:t>()/</w:t>
      </w:r>
      <w:proofErr w:type="spellStart"/>
      <w:r w:rsidRPr="00911ED3">
        <w:rPr>
          <w:rStyle w:val="cursor-pointer"/>
          <w:rFonts w:ascii="Times New Roman" w:hAnsi="Times New Roman" w:cs="Times New Roman"/>
          <w:sz w:val="23"/>
          <w:szCs w:val="23"/>
        </w:rPr>
        <w:t>password_verify</w:t>
      </w:r>
      <w:proofErr w:type="spellEnd"/>
      <w:r w:rsidRPr="00911ED3">
        <w:rPr>
          <w:rStyle w:val="cursor-pointer"/>
          <w:rFonts w:ascii="Times New Roman" w:hAnsi="Times New Roman" w:cs="Times New Roman"/>
          <w:sz w:val="23"/>
          <w:szCs w:val="23"/>
        </w:rPr>
        <w:t xml:space="preserve">(), PHP side validation and </w:t>
      </w:r>
      <w:proofErr w:type="spellStart"/>
      <w:r w:rsidRPr="00911ED3">
        <w:rPr>
          <w:rStyle w:val="cursor-pointer"/>
          <w:rFonts w:ascii="Times New Roman" w:hAnsi="Times New Roman" w:cs="Times New Roman"/>
          <w:sz w:val="23"/>
          <w:szCs w:val="23"/>
        </w:rPr>
        <w:t>sanitisation</w:t>
      </w:r>
      <w:proofErr w:type="spellEnd"/>
      <w:r w:rsidRPr="00911ED3">
        <w:rPr>
          <w:rStyle w:val="cursor-pointer"/>
          <w:rFonts w:ascii="Times New Roman" w:hAnsi="Times New Roman" w:cs="Times New Roman"/>
          <w:sz w:val="23"/>
          <w:szCs w:val="23"/>
        </w:rPr>
        <w:t xml:space="preserve"> of inputs, and 30 minute timeout of sessions with regeneration upon login (NFR-03 – NFR-05).</w:t>
      </w:r>
      <w:r w:rsidRPr="00911ED3">
        <w:rPr>
          <w:rFonts w:ascii="Times New Roman" w:hAnsi="Times New Roman" w:cs="Times New Roman"/>
          <w:sz w:val="23"/>
          <w:szCs w:val="23"/>
        </w:rPr>
        <w:t xml:space="preserve"> </w:t>
      </w:r>
      <w:r w:rsidRPr="00911ED3">
        <w:rPr>
          <w:rStyle w:val="cursor-pointer"/>
          <w:rFonts w:ascii="Times New Roman" w:hAnsi="Times New Roman" w:cs="Times New Roman"/>
          <w:sz w:val="23"/>
          <w:szCs w:val="23"/>
        </w:rPr>
        <w:t>Responsive Bootstrap 5 layout, consistent navigation structure (as mirrored in Site Map), as well as friendly and validated error messages fulfil the usability requirements (NFR-06 - NFR-08).</w:t>
      </w:r>
      <w:r w:rsidRPr="00911ED3">
        <w:rPr>
          <w:rFonts w:ascii="Times New Roman" w:hAnsi="Times New Roman" w:cs="Times New Roman"/>
          <w:sz w:val="23"/>
          <w:szCs w:val="23"/>
        </w:rPr>
        <w:t xml:space="preserve"> </w:t>
      </w:r>
      <w:r w:rsidRPr="00911ED3">
        <w:rPr>
          <w:rStyle w:val="cursor-pointer"/>
          <w:rFonts w:ascii="Times New Roman" w:hAnsi="Times New Roman" w:cs="Times New Roman"/>
          <w:sz w:val="23"/>
          <w:szCs w:val="23"/>
        </w:rPr>
        <w:t xml:space="preserve">The use of persistent MySQL storage, graceful error handling, and consistently </w:t>
      </w:r>
      <w:proofErr w:type="spellStart"/>
      <w:r w:rsidRPr="00911ED3">
        <w:rPr>
          <w:rStyle w:val="cursor-pointer"/>
          <w:rFonts w:ascii="Times New Roman" w:hAnsi="Times New Roman" w:cs="Times New Roman"/>
          <w:sz w:val="23"/>
          <w:szCs w:val="23"/>
        </w:rPr>
        <w:t>organised</w:t>
      </w:r>
      <w:proofErr w:type="spellEnd"/>
      <w:r w:rsidRPr="00911ED3">
        <w:rPr>
          <w:rStyle w:val="cursor-pointer"/>
          <w:rFonts w:ascii="Times New Roman" w:hAnsi="Times New Roman" w:cs="Times New Roman"/>
          <w:sz w:val="23"/>
          <w:szCs w:val="23"/>
        </w:rPr>
        <w:t xml:space="preserve"> PHP file structure are support for reliability and maintainability requirements (NFR-09 - NFR-11).</w:t>
      </w:r>
      <w:r w:rsidRPr="00911ED3">
        <w:rPr>
          <w:rFonts w:ascii="Times New Roman" w:hAnsi="Times New Roman" w:cs="Times New Roman"/>
          <w:sz w:val="23"/>
          <w:szCs w:val="23"/>
        </w:rPr>
        <w:t xml:space="preserve"> </w:t>
      </w:r>
      <w:r w:rsidRPr="00911ED3">
        <w:rPr>
          <w:rStyle w:val="cursor-pointer"/>
          <w:rFonts w:ascii="Times New Roman" w:hAnsi="Times New Roman" w:cs="Times New Roman"/>
          <w:sz w:val="23"/>
          <w:szCs w:val="23"/>
        </w:rPr>
        <w:t>Compatibility (NFR-12) targets the latest version of the browser(s): Chrome, Edge, and Firefox.</w:t>
      </w:r>
      <w:r w:rsidRPr="00911ED3">
        <w:rPr>
          <w:rStyle w:val="cursor-pointer"/>
          <w:rFonts w:ascii="Times New Roman" w:hAnsi="Times New Roman" w:cs="Times New Roman"/>
          <w:sz w:val="23"/>
          <w:szCs w:val="23"/>
        </w:rPr>
        <w:br/>
      </w:r>
      <w:r w:rsidRPr="00911ED3">
        <w:rPr>
          <w:rStyle w:val="cursor-pointer"/>
          <w:rFonts w:ascii="Times New Roman" w:hAnsi="Times New Roman" w:cs="Times New Roman"/>
          <w:sz w:val="23"/>
          <w:szCs w:val="23"/>
        </w:rPr>
        <w:br/>
      </w:r>
      <w:r w:rsidR="00DB48B3" w:rsidRPr="00911ED3">
        <w:rPr>
          <w:rFonts w:ascii="Times New Roman" w:hAnsi="Times New Roman" w:cs="Times New Roman"/>
          <w:b/>
          <w:sz w:val="24"/>
        </w:rPr>
        <w:t>Traceability</w:t>
      </w:r>
    </w:p>
    <w:p w14:paraId="59D2BDE1" w14:textId="77777777" w:rsidR="001347E7" w:rsidRPr="00911ED3" w:rsidRDefault="00E669CD">
      <w:pPr>
        <w:rPr>
          <w:rFonts w:ascii="Times New Roman" w:hAnsi="Times New Roman" w:cs="Times New Roman"/>
        </w:rPr>
      </w:pPr>
      <w:r w:rsidRPr="00911ED3">
        <w:rPr>
          <w:rFonts w:ascii="Times New Roman" w:hAnsi="Times New Roman" w:cs="Times New Roman"/>
          <w:sz w:val="23"/>
          <w:szCs w:val="23"/>
        </w:rPr>
        <w:t xml:space="preserve">The combination of the Architectural Design, High-Level Design Components/ERD, Site Map, and Database Design (Data Dictionary) proves that each functional and non-functional requirement listed in this document is a concrete component, table, or design decision within the proposed </w:t>
      </w:r>
      <w:proofErr w:type="spellStart"/>
      <w:r w:rsidRPr="00911ED3">
        <w:rPr>
          <w:rFonts w:ascii="Times New Roman" w:hAnsi="Times New Roman" w:cs="Times New Roman"/>
          <w:sz w:val="23"/>
          <w:szCs w:val="23"/>
        </w:rPr>
        <w:t>FoodWise</w:t>
      </w:r>
      <w:proofErr w:type="spellEnd"/>
      <w:r w:rsidRPr="00911ED3">
        <w:rPr>
          <w:rFonts w:ascii="Times New Roman" w:hAnsi="Times New Roman" w:cs="Times New Roman"/>
          <w:sz w:val="23"/>
          <w:szCs w:val="23"/>
        </w:rPr>
        <w:t xml:space="preserve"> system.</w:t>
      </w:r>
      <w:r w:rsidR="00DB48B3" w:rsidRPr="00911ED3">
        <w:rPr>
          <w:rFonts w:ascii="Times New Roman" w:hAnsi="Times New Roman" w:cs="Times New Roman"/>
        </w:rPr>
        <w:br w:type="page"/>
      </w:r>
    </w:p>
    <w:p w14:paraId="04CB3749" w14:textId="77777777" w:rsidR="001347E7" w:rsidRPr="00911ED3" w:rsidRDefault="00DB48B3" w:rsidP="002B1153">
      <w:pPr>
        <w:pStyle w:val="Heading1"/>
      </w:pPr>
      <w:bookmarkStart w:id="18" w:name="_Toc233377007"/>
      <w:r w:rsidRPr="00911ED3">
        <w:lastRenderedPageBreak/>
        <w:t>Database Design (Data Dictionary)</w:t>
      </w:r>
      <w:bookmarkEnd w:id="18"/>
    </w:p>
    <w:p w14:paraId="0314AE23" w14:textId="77777777" w:rsidR="001347E7" w:rsidRPr="00911ED3" w:rsidRDefault="00DB48B3">
      <w:pPr>
        <w:spacing w:after="400"/>
        <w:jc w:val="center"/>
        <w:rPr>
          <w:rFonts w:ascii="Times New Roman" w:hAnsi="Times New Roman" w:cs="Times New Roman"/>
        </w:rPr>
      </w:pPr>
      <w:r w:rsidRPr="00911ED3">
        <w:rPr>
          <w:rFonts w:ascii="Times New Roman" w:eastAsia="Arial" w:hAnsi="Times New Roman" w:cs="Times New Roman"/>
          <w:b/>
          <w:bCs/>
          <w:sz w:val="32"/>
          <w:szCs w:val="32"/>
        </w:rPr>
        <w:t>DATABASE DESIGN (DATA DICTIONARY)</w:t>
      </w:r>
    </w:p>
    <w:p w14:paraId="4B69142F" w14:textId="77777777" w:rsidR="001347E7" w:rsidRPr="00911ED3" w:rsidRDefault="00DB48B3" w:rsidP="002B1153">
      <w:pPr>
        <w:pStyle w:val="Heading2"/>
      </w:pPr>
      <w:bookmarkStart w:id="19" w:name="_Toc233377008"/>
      <w:r w:rsidRPr="00911ED3">
        <w:t>Table: USER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700"/>
        <w:gridCol w:w="900"/>
        <w:gridCol w:w="4960"/>
      </w:tblGrid>
      <w:tr w:rsidR="001347E7" w:rsidRPr="00911ED3" w14:paraId="1B648CAD"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9383402"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Field Name</w:t>
            </w:r>
          </w:p>
        </w:tc>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C2FEE8B"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Data Type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5DF1EB6"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Key</w:t>
            </w:r>
          </w:p>
        </w:tc>
        <w:tc>
          <w:tcPr>
            <w:tcW w:w="49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BAA329E"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Description</w:t>
            </w:r>
          </w:p>
        </w:tc>
      </w:tr>
      <w:tr w:rsidR="001347E7" w:rsidRPr="00911ED3" w14:paraId="0B89B60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7581F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UserID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06E41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6A76EB"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F5C99"/>
                <w:sz w:val="20"/>
                <w:szCs w:val="20"/>
              </w:rPr>
              <w:t>PK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60E04C"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Unique User ID</w:t>
            </w:r>
          </w:p>
        </w:tc>
      </w:tr>
      <w:tr w:rsidR="001347E7" w:rsidRPr="00911ED3" w14:paraId="1592F43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D18EC0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Name</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23BF4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VARCHAR(100)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6EE95A"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FB0F9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User Full Name</w:t>
            </w:r>
          </w:p>
        </w:tc>
      </w:tr>
      <w:tr w:rsidR="001347E7" w:rsidRPr="00911ED3" w14:paraId="38B382F6"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B0D22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Email</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7BF884"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VARCHAR(100)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F9B692"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DDD7F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User Email</w:t>
            </w:r>
          </w:p>
        </w:tc>
      </w:tr>
      <w:tr w:rsidR="001347E7" w:rsidRPr="00911ED3" w14:paraId="35E1B31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B3FBF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Password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D73D4D"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VARCHAR(255)</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457A0B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0BE76D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Encrypted Password</w:t>
            </w:r>
          </w:p>
        </w:tc>
      </w:tr>
      <w:tr w:rsidR="001347E7" w:rsidRPr="00911ED3" w14:paraId="0FDC9804"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2EA0D19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TwoFAEnabled</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6A95BCA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TINYINT(1)</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0D7396A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266871A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Two-Factor Authentication enabled flag (0=disabled, 1=enabled). Default: 0</w:t>
            </w:r>
          </w:p>
        </w:tc>
      </w:tr>
      <w:tr w:rsidR="001347E7" w:rsidRPr="00911ED3" w14:paraId="0BE31A1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CC0997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TwoFACode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CC0CB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VARCHAR(10)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0FF7C8"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A19BC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One-time 2FA verification code. Nullable</w:t>
            </w:r>
          </w:p>
        </w:tc>
      </w:tr>
      <w:tr w:rsidR="001347E7" w:rsidRPr="00911ED3" w14:paraId="4F076726"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226D69B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TwoFAExpiry</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5A7D0DC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DATETIME</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0A879BD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0F7322B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Expiry timestamp of the 2FA code. Nullable</w:t>
            </w:r>
          </w:p>
        </w:tc>
      </w:tr>
      <w:tr w:rsidR="001347E7" w:rsidRPr="00911ED3" w14:paraId="221A2F4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A0CFE22"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ProfileVisibility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F7E5CA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ENUM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DB6627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8ED491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Controls profile visibility: public or private. Default: public</w:t>
            </w:r>
          </w:p>
        </w:tc>
      </w:tr>
      <w:tr w:rsidR="001347E7" w:rsidRPr="00911ED3" w14:paraId="7C979AC8"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61959A67"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CreatedAt</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3513DC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DATETIME</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1EBCE04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EF3DDF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Account creation timestamp. Default: CURRENT_TIMESTAMP</w:t>
            </w:r>
          </w:p>
        </w:tc>
      </w:tr>
    </w:tbl>
    <w:p w14:paraId="1ABD9292" w14:textId="77777777" w:rsidR="002B1153" w:rsidRDefault="002B1153" w:rsidP="002B1153"/>
    <w:p w14:paraId="66B72DEC" w14:textId="77777777" w:rsidR="002B1153" w:rsidRPr="002B1153" w:rsidRDefault="002B1153" w:rsidP="002B1153"/>
    <w:p w14:paraId="53A32371" w14:textId="34938762" w:rsidR="002B1153" w:rsidRDefault="002B1153" w:rsidP="002B1153">
      <w:r>
        <w:t xml:space="preserve"> </w:t>
      </w:r>
    </w:p>
    <w:p w14:paraId="42866DA2" w14:textId="77777777" w:rsidR="002B1153" w:rsidRDefault="002B1153" w:rsidP="002B1153"/>
    <w:p w14:paraId="45C1FFFC" w14:textId="77777777" w:rsidR="002B1153" w:rsidRDefault="002B1153" w:rsidP="002B1153"/>
    <w:p w14:paraId="3E1C1640" w14:textId="77777777" w:rsidR="002B1153" w:rsidRDefault="002B1153" w:rsidP="002B1153"/>
    <w:p w14:paraId="32036E9F" w14:textId="77777777" w:rsidR="002B1153" w:rsidRDefault="002B1153" w:rsidP="002B1153"/>
    <w:p w14:paraId="4814BC3B" w14:textId="77777777" w:rsidR="002B1153" w:rsidRDefault="002B1153" w:rsidP="002B1153"/>
    <w:p w14:paraId="5F19D820" w14:textId="72A2339E" w:rsidR="001347E7" w:rsidRPr="00911ED3" w:rsidRDefault="00DB48B3" w:rsidP="002B1153">
      <w:pPr>
        <w:pStyle w:val="Heading2"/>
      </w:pPr>
      <w:bookmarkStart w:id="20" w:name="_Toc233377009"/>
      <w:r w:rsidRPr="00911ED3">
        <w:lastRenderedPageBreak/>
        <w:t>Table: FOOD_ITEM</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700"/>
        <w:gridCol w:w="900"/>
        <w:gridCol w:w="4960"/>
      </w:tblGrid>
      <w:tr w:rsidR="001347E7" w:rsidRPr="00911ED3" w14:paraId="4122534E"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D852BF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Field Name</w:t>
            </w:r>
          </w:p>
        </w:tc>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8F5D6C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Data Type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A3EC91A"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Key</w:t>
            </w:r>
          </w:p>
        </w:tc>
        <w:tc>
          <w:tcPr>
            <w:tcW w:w="49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5B58E57"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Description</w:t>
            </w:r>
          </w:p>
        </w:tc>
      </w:tr>
      <w:tr w:rsidR="001347E7" w:rsidRPr="00911ED3" w14:paraId="059F1FB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E2BDE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9C870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F5339E"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F5C99"/>
                <w:sz w:val="20"/>
                <w:szCs w:val="20"/>
              </w:rPr>
              <w:t>PK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CA1BF4"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Unique Food Item ID</w:t>
            </w:r>
          </w:p>
        </w:tc>
      </w:tr>
      <w:tr w:rsidR="001347E7" w:rsidRPr="00911ED3" w14:paraId="032A981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9021D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UserID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6F330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06AD4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E8449"/>
                <w:sz w:val="20"/>
                <w:szCs w:val="20"/>
              </w:rPr>
              <w:t>FK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31522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User</w:t>
            </w:r>
          </w:p>
        </w:tc>
      </w:tr>
      <w:tr w:rsidR="001347E7" w:rsidRPr="00911ED3" w14:paraId="6DFB01A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18602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FoodName</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2C7BF4"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VARCHAR(100)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9BFF54"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9F227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 Name</w:t>
            </w:r>
          </w:p>
        </w:tc>
      </w:tr>
      <w:tr w:rsidR="001347E7" w:rsidRPr="00911ED3" w14:paraId="6622BE3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17C5C1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Quantity</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E6673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12F9BB"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70356B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 Quantity</w:t>
            </w:r>
          </w:p>
        </w:tc>
      </w:tr>
      <w:tr w:rsidR="001347E7" w:rsidRPr="00911ED3" w14:paraId="2300B39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E90B7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Category</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06AB8BD"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VARCHAR(50)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3E0DF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A9A3E0"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 Category</w:t>
            </w:r>
          </w:p>
        </w:tc>
      </w:tr>
      <w:tr w:rsidR="001347E7" w:rsidRPr="00911ED3" w14:paraId="7F67921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F6CBA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ExpiryDate</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2EF7BB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690DCA"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42EC1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Expiry Date</w:t>
            </w:r>
          </w:p>
        </w:tc>
      </w:tr>
      <w:tr w:rsidR="001347E7" w:rsidRPr="00911ED3" w14:paraId="41089DF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5D03A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Location</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620DFC"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VARCHAR(50)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BF6119"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FCF324"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Storage Location</w:t>
            </w:r>
          </w:p>
        </w:tc>
      </w:tr>
    </w:tbl>
    <w:p w14:paraId="02A11089" w14:textId="77777777" w:rsidR="001347E7" w:rsidRPr="00911ED3" w:rsidRDefault="00DB48B3" w:rsidP="002B1153">
      <w:pPr>
        <w:pStyle w:val="Heading2"/>
      </w:pPr>
      <w:bookmarkStart w:id="21" w:name="_Toc233377010"/>
      <w:r w:rsidRPr="00911ED3">
        <w:t>Table: NOTIFICATION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700"/>
        <w:gridCol w:w="900"/>
        <w:gridCol w:w="4960"/>
      </w:tblGrid>
      <w:tr w:rsidR="001347E7" w:rsidRPr="00911ED3" w14:paraId="5D03FA35"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803F849"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Field Name</w:t>
            </w:r>
          </w:p>
        </w:tc>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B590248"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Data Type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0B9550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Key</w:t>
            </w:r>
          </w:p>
        </w:tc>
        <w:tc>
          <w:tcPr>
            <w:tcW w:w="49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0FEE0D4"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Description</w:t>
            </w:r>
          </w:p>
        </w:tc>
      </w:tr>
      <w:tr w:rsidR="001347E7" w:rsidRPr="00911ED3" w14:paraId="2293EF72"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tcPr>
          <w:p w14:paraId="7CA2B13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UserID</w:t>
            </w:r>
          </w:p>
        </w:tc>
        <w:tc>
          <w:tcPr>
            <w:tcW w:w="1700"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tcPr>
          <w:p w14:paraId="0876B09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tcPr>
          <w:p w14:paraId="4C61E16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8B0000"/>
                <w:sz w:val="20"/>
                <w:szCs w:val="20"/>
              </w:rPr>
              <w:t>FK</w:t>
            </w:r>
          </w:p>
        </w:tc>
        <w:tc>
          <w:tcPr>
            <w:tcW w:w="4960"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tcPr>
          <w:p w14:paraId="6210337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USER.UserID — identifies the user receiving the notification</w:t>
            </w:r>
          </w:p>
        </w:tc>
      </w:tr>
      <w:tr w:rsidR="001347E7" w:rsidRPr="00911ED3" w14:paraId="79D8D23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055A24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NotificationID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3EA08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A06F98"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F5C99"/>
                <w:sz w:val="20"/>
                <w:szCs w:val="20"/>
              </w:rPr>
              <w:t>PK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E6084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Unique Notification ID</w:t>
            </w:r>
          </w:p>
        </w:tc>
      </w:tr>
      <w:tr w:rsidR="001347E7" w:rsidRPr="00911ED3" w14:paraId="1993C75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E04EE22"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304EB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489D7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E8449"/>
                <w:sz w:val="20"/>
                <w:szCs w:val="20"/>
              </w:rPr>
              <w:t>FK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2CCE5AC"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Food Item</w:t>
            </w:r>
          </w:p>
        </w:tc>
      </w:tr>
      <w:tr w:rsidR="001347E7" w:rsidRPr="00911ED3" w14:paraId="5536F04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53E00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Message</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C62A9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TEXT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5C7F42"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8AB46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Notification Content</w:t>
            </w:r>
          </w:p>
        </w:tc>
      </w:tr>
      <w:tr w:rsidR="001347E7" w:rsidRPr="00911ED3" w14:paraId="6A90B10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AD14CF"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Status</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041F72"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VARCHAR(20)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370E83"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3496F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Read / Unread</w:t>
            </w:r>
          </w:p>
        </w:tc>
      </w:tr>
      <w:tr w:rsidR="001347E7" w:rsidRPr="00911ED3" w14:paraId="0744276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E58E2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CreatedDate</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08B31C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DATETIME</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008CC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26B6E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Notification Creation Date</w:t>
            </w:r>
          </w:p>
        </w:tc>
      </w:tr>
    </w:tbl>
    <w:p w14:paraId="25365B89" w14:textId="77777777" w:rsidR="002B1153" w:rsidRDefault="002B1153" w:rsidP="002B1153">
      <w:r>
        <w:t xml:space="preserve"> </w:t>
      </w:r>
    </w:p>
    <w:p w14:paraId="22EF62C0" w14:textId="77777777" w:rsidR="002B1153" w:rsidRDefault="002B1153" w:rsidP="002B1153"/>
    <w:p w14:paraId="6B3349AB" w14:textId="77777777" w:rsidR="002B1153" w:rsidRDefault="002B1153" w:rsidP="002B1153"/>
    <w:p w14:paraId="2F4A9E18" w14:textId="77777777" w:rsidR="002B1153" w:rsidRDefault="002B1153" w:rsidP="002B1153"/>
    <w:p w14:paraId="7B8B9462" w14:textId="77777777" w:rsidR="002B1153" w:rsidRDefault="002B1153" w:rsidP="002B1153"/>
    <w:p w14:paraId="0ACD039E" w14:textId="77777777" w:rsidR="002B1153" w:rsidRDefault="002B1153" w:rsidP="002B1153"/>
    <w:p w14:paraId="5CA909BD" w14:textId="34C87F6B" w:rsidR="001347E7" w:rsidRPr="00911ED3" w:rsidRDefault="00DB48B3" w:rsidP="002B1153">
      <w:pPr>
        <w:pStyle w:val="Heading2"/>
      </w:pPr>
      <w:bookmarkStart w:id="22" w:name="_Toc233377011"/>
      <w:r w:rsidRPr="00911ED3">
        <w:t>Table: DONATION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700"/>
        <w:gridCol w:w="900"/>
        <w:gridCol w:w="4960"/>
      </w:tblGrid>
      <w:tr w:rsidR="001347E7" w:rsidRPr="00911ED3" w14:paraId="56777474"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BE777A4"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Field Name</w:t>
            </w:r>
          </w:p>
        </w:tc>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9E5C291"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Data Type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E661568"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Key</w:t>
            </w:r>
          </w:p>
        </w:tc>
        <w:tc>
          <w:tcPr>
            <w:tcW w:w="49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D5023BB"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Description</w:t>
            </w:r>
          </w:p>
        </w:tc>
      </w:tr>
      <w:tr w:rsidR="001347E7" w:rsidRPr="00911ED3" w14:paraId="766C3F2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FBB76D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DonationID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CAAA6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F8609A"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F5C99"/>
                <w:sz w:val="20"/>
                <w:szCs w:val="20"/>
              </w:rPr>
              <w:t>PK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9EC15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Unique Donation ID</w:t>
            </w:r>
          </w:p>
        </w:tc>
      </w:tr>
      <w:tr w:rsidR="001347E7" w:rsidRPr="00911ED3" w14:paraId="48CD277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BFDAD7"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FoodID</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3B46F2"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1D676B"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1E8449"/>
                <w:sz w:val="20"/>
                <w:szCs w:val="20"/>
              </w:rPr>
              <w:t>FK</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151B82"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Food Item</w:t>
            </w:r>
          </w:p>
        </w:tc>
      </w:tr>
      <w:tr w:rsidR="001347E7" w:rsidRPr="00911ED3" w14:paraId="7A03D3A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6ECC0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DonationDate</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296084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0C9510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377EA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 of Donation</w:t>
            </w:r>
          </w:p>
        </w:tc>
      </w:tr>
      <w:tr w:rsidR="001347E7" w:rsidRPr="00911ED3" w14:paraId="25A9EB5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DCA31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Status</w:t>
            </w:r>
          </w:p>
        </w:tc>
        <w:tc>
          <w:tcPr>
            <w:tcW w:w="1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6A4E6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VARCHAR(30)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4E882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CB207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Pending / Accepted / Collected</w:t>
            </w:r>
          </w:p>
        </w:tc>
      </w:tr>
    </w:tbl>
    <w:p w14:paraId="02B76971" w14:textId="77777777" w:rsidR="001347E7" w:rsidRPr="00911ED3" w:rsidRDefault="001347E7">
      <w:pPr>
        <w:rPr>
          <w:rFonts w:ascii="Times New Roman" w:hAnsi="Times New Roman" w:cs="Times New Roman"/>
        </w:rPr>
      </w:pPr>
    </w:p>
    <w:p w14:paraId="285BCA89" w14:textId="77777777" w:rsidR="002B1153" w:rsidRDefault="002B1153">
      <w:pPr>
        <w:spacing w:before="320" w:after="120"/>
        <w:rPr>
          <w:rFonts w:ascii="Times New Roman" w:eastAsia="Arial" w:hAnsi="Times New Roman" w:cs="Times New Roman"/>
          <w:b/>
          <w:bCs/>
          <w:color w:val="1F5C99"/>
          <w:sz w:val="26"/>
          <w:szCs w:val="26"/>
        </w:rPr>
      </w:pPr>
    </w:p>
    <w:p w14:paraId="5154C3EE" w14:textId="05DDC85A" w:rsidR="001347E7" w:rsidRPr="00911ED3" w:rsidRDefault="00DB48B3" w:rsidP="002B1153">
      <w:pPr>
        <w:pStyle w:val="Heading2"/>
      </w:pPr>
      <w:bookmarkStart w:id="23" w:name="_Toc233377012"/>
      <w:r w:rsidRPr="00911ED3">
        <w:t>Table: MEAL_PLAN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700"/>
        <w:gridCol w:w="900"/>
        <w:gridCol w:w="4960"/>
      </w:tblGrid>
      <w:tr w:rsidR="001347E7" w:rsidRPr="00911ED3" w14:paraId="317973BA"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BED5DE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Field Name</w:t>
            </w:r>
          </w:p>
        </w:tc>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C391D20"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Data Type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61F07C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Key</w:t>
            </w:r>
          </w:p>
        </w:tc>
        <w:tc>
          <w:tcPr>
            <w:tcW w:w="49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F7B1FA2"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Description</w:t>
            </w:r>
          </w:p>
        </w:tc>
      </w:tr>
      <w:tr w:rsidR="001347E7" w:rsidRPr="00911ED3" w14:paraId="0F5E0138"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1B597360"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MealPlanID</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51ABE45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A62EB57"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B8860B"/>
                <w:sz w:val="20"/>
                <w:szCs w:val="20"/>
              </w:rPr>
              <w:t>PK</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FEB425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Unique Meal Plan record ID. Auto Increment</w:t>
            </w:r>
          </w:p>
        </w:tc>
      </w:tr>
      <w:tr w:rsidR="001347E7" w:rsidRPr="00911ED3" w14:paraId="01EE653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61787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UserID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A5847A0"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7C09466"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8B0000"/>
                <w:sz w:val="20"/>
                <w:szCs w:val="20"/>
              </w:rPr>
              <w:t>FK</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209EDA2"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USER.UserID — owner of the meal plan</w:t>
            </w:r>
          </w:p>
        </w:tc>
      </w:tr>
      <w:tr w:rsidR="001347E7" w:rsidRPr="00911ED3" w14:paraId="4F1A3D54"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31AE21D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MealName</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0054D854"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VARCHAR(100)</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51FBC0DE"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222E0E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Name of the planned meal</w:t>
            </w:r>
          </w:p>
        </w:tc>
      </w:tr>
      <w:tr w:rsidR="001347E7" w:rsidRPr="00911ED3" w14:paraId="583B856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CAFA9B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PlannedDate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0DAD8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C7507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679E9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 the meal is planned for</w:t>
            </w:r>
          </w:p>
        </w:tc>
      </w:tr>
      <w:tr w:rsidR="001347E7" w:rsidRPr="00911ED3" w14:paraId="6885C7A3"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7E7ABBD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DayOfWeek</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58593CE"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ENUM</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3084182F"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56A08E7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Day of the week: Mon, Tue, Wed, Thu, Fri, Sat, Sun</w:t>
            </w:r>
          </w:p>
        </w:tc>
      </w:tr>
      <w:tr w:rsidR="001347E7" w:rsidRPr="00911ED3" w14:paraId="4234075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F48ADB3"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MealSlot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3CA50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ENUM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943198"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F3F8090"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Meal time slot: Breakfast, Lunch, Dinner, Snack</w:t>
            </w:r>
          </w:p>
        </w:tc>
      </w:tr>
      <w:tr w:rsidR="001347E7" w:rsidRPr="00911ED3" w14:paraId="1CAEBB0C"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6109F47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Notes</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55F42FA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TEXT</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13D40863"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85269B9"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Optional notes or cooking instructions for the meal. Nullable</w:t>
            </w:r>
          </w:p>
        </w:tc>
      </w:tr>
      <w:tr w:rsidR="001347E7" w:rsidRPr="00911ED3" w14:paraId="1CAE064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64A70DB"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CreatedAt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0D875ED"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DATETIME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30BC06"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A9EB21"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Record creation timestamp. Default: CURRENT_TIMESTAMP</w:t>
            </w:r>
          </w:p>
        </w:tc>
      </w:tr>
    </w:tbl>
    <w:p w14:paraId="5B3317CC" w14:textId="77777777" w:rsidR="001347E7" w:rsidRPr="00911ED3" w:rsidRDefault="001347E7">
      <w:pPr>
        <w:rPr>
          <w:rFonts w:ascii="Times New Roman" w:hAnsi="Times New Roman" w:cs="Times New Roman"/>
        </w:rPr>
      </w:pPr>
    </w:p>
    <w:p w14:paraId="5224D6AF" w14:textId="77777777" w:rsidR="001347E7" w:rsidRPr="00911ED3" w:rsidRDefault="00DB48B3" w:rsidP="002B1153">
      <w:pPr>
        <w:pStyle w:val="Heading2"/>
      </w:pPr>
      <w:bookmarkStart w:id="24" w:name="_Toc233377013"/>
      <w:r w:rsidRPr="00911ED3">
        <w:lastRenderedPageBreak/>
        <w:t>Table: MEAL_PLAN_ITEMS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700"/>
        <w:gridCol w:w="900"/>
        <w:gridCol w:w="4960"/>
      </w:tblGrid>
      <w:tr w:rsidR="001347E7" w:rsidRPr="00911ED3" w14:paraId="3B8F7A53"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A4CCECA"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Field Name</w:t>
            </w:r>
          </w:p>
        </w:tc>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FA605B5"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Data Type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F35C0E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Key</w:t>
            </w:r>
          </w:p>
        </w:tc>
        <w:tc>
          <w:tcPr>
            <w:tcW w:w="49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C372B94"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sz w:val="20"/>
                <w:szCs w:val="20"/>
              </w:rPr>
              <w:t>Description</w:t>
            </w:r>
          </w:p>
        </w:tc>
      </w:tr>
      <w:tr w:rsidR="001347E7" w:rsidRPr="00911ED3" w14:paraId="73F890CB"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0A54866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MealItemID</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67B55630"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32B86CCB"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B8860B"/>
                <w:sz w:val="20"/>
                <w:szCs w:val="20"/>
              </w:rPr>
              <w:t>PK</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68327D2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Unique Meal Plan Item record ID. Auto Increment</w:t>
            </w:r>
          </w:p>
        </w:tc>
      </w:tr>
      <w:tr w:rsidR="001347E7" w:rsidRPr="00911ED3" w14:paraId="65C9E72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D7A21A"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MealPlanID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7277B7"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A679122"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8B0000"/>
                <w:sz w:val="20"/>
                <w:szCs w:val="20"/>
              </w:rPr>
              <w:t>FK</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377D2C"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MEAL_PLAN.MealPlanID — the meal this item belongs to</w:t>
            </w:r>
          </w:p>
        </w:tc>
      </w:tr>
      <w:tr w:rsidR="001347E7" w:rsidRPr="00911ED3" w14:paraId="4E419DE8"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0DB6ECFD"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FoodID</w:t>
            </w:r>
          </w:p>
        </w:tc>
        <w:tc>
          <w:tcPr>
            <w:tcW w:w="17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3DAE6380"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662C0B2D"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8B0000"/>
                <w:sz w:val="20"/>
                <w:szCs w:val="20"/>
              </w:rPr>
              <w:t>FK</w:t>
            </w:r>
          </w:p>
        </w:tc>
        <w:tc>
          <w:tcPr>
            <w:tcW w:w="49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40" w:type="dxa"/>
              <w:bottom w:w="80" w:type="dxa"/>
              <w:right w:w="140" w:type="dxa"/>
            </w:tcMar>
          </w:tcPr>
          <w:p w14:paraId="42B5A9D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References FOOD_ITEM.FoodID — the food item used in this meal</w:t>
            </w:r>
          </w:p>
        </w:tc>
      </w:tr>
      <w:tr w:rsidR="001347E7" w:rsidRPr="00911ED3" w14:paraId="3D84B265"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53B056"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QuantityUsed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3A0B208"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INT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6DA87C5" w14:textId="77777777" w:rsidR="001347E7" w:rsidRPr="00911ED3" w:rsidRDefault="00DB48B3">
            <w:pPr>
              <w:jc w:val="center"/>
              <w:rPr>
                <w:rFonts w:ascii="Times New Roman" w:hAnsi="Times New Roman" w:cs="Times New Roman"/>
              </w:rPr>
            </w:pPr>
            <w:r w:rsidRPr="00911ED3">
              <w:rPr>
                <w:rFonts w:ascii="Times New Roman" w:eastAsia="Arial" w:hAnsi="Times New Roman" w:cs="Times New Roman"/>
                <w:b/>
                <w:bCs/>
                <w:color w:val="333333"/>
                <w:sz w:val="20"/>
                <w:szCs w:val="20"/>
              </w:rPr>
              <w:t>-</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8974025" w14:textId="77777777" w:rsidR="001347E7" w:rsidRPr="00911ED3" w:rsidRDefault="00DB48B3">
            <w:pPr>
              <w:rPr>
                <w:rFonts w:ascii="Times New Roman" w:hAnsi="Times New Roman" w:cs="Times New Roman"/>
              </w:rPr>
            </w:pPr>
            <w:r w:rsidRPr="00911ED3">
              <w:rPr>
                <w:rFonts w:ascii="Times New Roman" w:eastAsia="Arial" w:hAnsi="Times New Roman" w:cs="Times New Roman"/>
                <w:sz w:val="20"/>
                <w:szCs w:val="20"/>
              </w:rPr>
              <w:t>Quantity of the food item reserved/used for this meal</w:t>
            </w:r>
          </w:p>
        </w:tc>
      </w:tr>
    </w:tbl>
    <w:p w14:paraId="26BC9633" w14:textId="77777777" w:rsidR="001347E7" w:rsidRPr="00911ED3" w:rsidRDefault="001347E7">
      <w:pPr>
        <w:rPr>
          <w:rFonts w:ascii="Times New Roman" w:hAnsi="Times New Roman" w:cs="Times New Roman"/>
        </w:rPr>
      </w:pPr>
    </w:p>
    <w:p w14:paraId="2BDADD46" w14:textId="77777777" w:rsidR="001347E7" w:rsidRPr="00911ED3" w:rsidRDefault="001347E7">
      <w:pPr>
        <w:rPr>
          <w:rFonts w:ascii="Times New Roman" w:hAnsi="Times New Roman" w:cs="Times New Roman"/>
        </w:rPr>
      </w:pPr>
    </w:p>
    <w:sectPr w:rsidR="001347E7" w:rsidRPr="00911E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1211CB"/>
    <w:multiLevelType w:val="multilevel"/>
    <w:tmpl w:val="7DCA50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E074A3E"/>
    <w:multiLevelType w:val="multilevel"/>
    <w:tmpl w:val="8020B914"/>
    <w:lvl w:ilvl="0">
      <w:start w:val="1"/>
      <w:numFmt w:val="decimal"/>
      <w:pStyle w:val="Heading1"/>
      <w:lvlText w:val="%1."/>
      <w:lvlJc w:val="left"/>
      <w:pPr>
        <w:ind w:left="720" w:hanging="360"/>
      </w:pPr>
      <w:rPr>
        <w:rFonts w:hint="default"/>
      </w:rPr>
    </w:lvl>
    <w:lvl w:ilv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929583890">
    <w:abstractNumId w:val="8"/>
  </w:num>
  <w:num w:numId="2" w16cid:durableId="828639174">
    <w:abstractNumId w:val="6"/>
  </w:num>
  <w:num w:numId="3" w16cid:durableId="185607541">
    <w:abstractNumId w:val="5"/>
  </w:num>
  <w:num w:numId="4" w16cid:durableId="622813505">
    <w:abstractNumId w:val="4"/>
  </w:num>
  <w:num w:numId="5" w16cid:durableId="1409570647">
    <w:abstractNumId w:val="7"/>
  </w:num>
  <w:num w:numId="6" w16cid:durableId="1674801029">
    <w:abstractNumId w:val="3"/>
  </w:num>
  <w:num w:numId="7" w16cid:durableId="769668484">
    <w:abstractNumId w:val="2"/>
  </w:num>
  <w:num w:numId="8" w16cid:durableId="623847580">
    <w:abstractNumId w:val="1"/>
  </w:num>
  <w:num w:numId="9" w16cid:durableId="1046370794">
    <w:abstractNumId w:val="0"/>
  </w:num>
  <w:num w:numId="10" w16cid:durableId="840463325">
    <w:abstractNumId w:val="9"/>
  </w:num>
  <w:num w:numId="11" w16cid:durableId="6203039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3045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64414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31459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39955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10322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13355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51561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17544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13961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4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24602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57719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60615375">
    <w:abstractNumId w:val="10"/>
  </w:num>
  <w:num w:numId="25" w16cid:durableId="484545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0671668">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356198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26C51"/>
    <w:rsid w:val="001347E7"/>
    <w:rsid w:val="0015074B"/>
    <w:rsid w:val="0029639D"/>
    <w:rsid w:val="002B1153"/>
    <w:rsid w:val="00326F90"/>
    <w:rsid w:val="00911ED3"/>
    <w:rsid w:val="00AA1D8D"/>
    <w:rsid w:val="00B47730"/>
    <w:rsid w:val="00C404AF"/>
    <w:rsid w:val="00CB0664"/>
    <w:rsid w:val="00DB48B3"/>
    <w:rsid w:val="00E669CD"/>
    <w:rsid w:val="00F82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4BDD8"/>
  <w14:defaultImageDpi w14:val="300"/>
  <w15:docId w15:val="{70186A16-A1D2-4412-892D-FE18C0C1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ListParagraph"/>
    <w:next w:val="Normal"/>
    <w:link w:val="Heading1Char"/>
    <w:uiPriority w:val="9"/>
    <w:qFormat/>
    <w:rsid w:val="00911ED3"/>
    <w:pPr>
      <w:numPr>
        <w:numId w:val="24"/>
      </w:numPr>
      <w:outlineLvl w:val="0"/>
    </w:pPr>
    <w:rPr>
      <w:rFonts w:ascii="Times New Roman" w:hAnsi="Times New Roman" w:cs="Times New Roman"/>
      <w:b/>
      <w:sz w:val="28"/>
      <w:szCs w:val="28"/>
    </w:rPr>
  </w:style>
  <w:style w:type="paragraph" w:styleId="Heading2">
    <w:name w:val="heading 2"/>
    <w:basedOn w:val="ListParagraph"/>
    <w:next w:val="Normal"/>
    <w:link w:val="Heading2Char"/>
    <w:uiPriority w:val="9"/>
    <w:unhideWhenUsed/>
    <w:qFormat/>
    <w:rsid w:val="00126C51"/>
    <w:pPr>
      <w:numPr>
        <w:ilvl w:val="1"/>
        <w:numId w:val="24"/>
      </w:numP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11ED3"/>
    <w:rPr>
      <w:rFonts w:ascii="Times New Roman" w:hAnsi="Times New Roman" w:cs="Times New Roman"/>
      <w:b/>
      <w:sz w:val="28"/>
      <w:szCs w:val="28"/>
    </w:rPr>
  </w:style>
  <w:style w:type="character" w:customStyle="1" w:styleId="Heading2Char">
    <w:name w:val="Heading 2 Char"/>
    <w:basedOn w:val="DefaultParagraphFont"/>
    <w:link w:val="Heading2"/>
    <w:uiPriority w:val="9"/>
    <w:rsid w:val="00126C51"/>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E669CD"/>
  </w:style>
  <w:style w:type="paragraph" w:styleId="TOC1">
    <w:name w:val="toc 1"/>
    <w:basedOn w:val="Normal"/>
    <w:next w:val="Normal"/>
    <w:autoRedefine/>
    <w:uiPriority w:val="39"/>
    <w:unhideWhenUsed/>
    <w:rsid w:val="002B1153"/>
    <w:pPr>
      <w:spacing w:after="100"/>
    </w:pPr>
  </w:style>
  <w:style w:type="paragraph" w:styleId="TOC2">
    <w:name w:val="toc 2"/>
    <w:basedOn w:val="Normal"/>
    <w:next w:val="Normal"/>
    <w:autoRedefine/>
    <w:uiPriority w:val="39"/>
    <w:unhideWhenUsed/>
    <w:rsid w:val="002B1153"/>
    <w:pPr>
      <w:spacing w:after="100"/>
      <w:ind w:left="220"/>
    </w:pPr>
  </w:style>
  <w:style w:type="character" w:styleId="Hyperlink">
    <w:name w:val="Hyperlink"/>
    <w:basedOn w:val="DefaultParagraphFont"/>
    <w:uiPriority w:val="99"/>
    <w:unhideWhenUsed/>
    <w:rsid w:val="002B11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6F490D-BE56-44EB-844F-0C69F6C44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51</Pages>
  <Words>6457</Words>
  <Characters>36808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Shreeyash Pandey</cp:lastModifiedBy>
  <cp:revision>3</cp:revision>
  <dcterms:created xsi:type="dcterms:W3CDTF">2026-06-26T08:18:00Z</dcterms:created>
  <dcterms:modified xsi:type="dcterms:W3CDTF">2026-06-26T08:51:00Z</dcterms:modified>
  <cp:category/>
</cp:coreProperties>
</file>